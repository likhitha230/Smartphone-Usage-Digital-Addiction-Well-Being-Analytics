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576F" w14:textId="77777777" w:rsidR="00697263" w:rsidRDefault="00000000">
      <w:pPr>
        <w:jc w:val="center"/>
      </w:pPr>
      <w:r>
        <w:rPr>
          <w:b/>
          <w:sz w:val="44"/>
        </w:rPr>
        <w:t>FINAL PROJECT REPORT</w:t>
      </w:r>
    </w:p>
    <w:p w14:paraId="3B2D191D" w14:textId="7AA67F63" w:rsidR="00697263" w:rsidRPr="00F91112" w:rsidRDefault="00F91112">
      <w:pPr>
        <w:jc w:val="center"/>
        <w:rPr>
          <w:sz w:val="32"/>
          <w:szCs w:val="32"/>
        </w:rPr>
      </w:pPr>
      <w:r w:rsidRPr="00F91112">
        <w:rPr>
          <w:b/>
          <w:bCs/>
          <w:sz w:val="32"/>
          <w:szCs w:val="32"/>
        </w:rPr>
        <w:t>Smartphone Usage, Digital Addiction &amp; Well-Being Analytics</w:t>
      </w:r>
    </w:p>
    <w:p w14:paraId="4C293491" w14:textId="77777777" w:rsidR="00697263" w:rsidRDefault="00697263"/>
    <w:tbl>
      <w:tblPr>
        <w:tblStyle w:val="TableGrid"/>
        <w:tblW w:w="0" w:type="auto"/>
        <w:jc w:val="center"/>
        <w:tblLook w:val="04A0" w:firstRow="1" w:lastRow="0" w:firstColumn="1" w:lastColumn="0" w:noHBand="0" w:noVBand="1"/>
      </w:tblPr>
      <w:tblGrid>
        <w:gridCol w:w="4962"/>
        <w:gridCol w:w="4964"/>
      </w:tblGrid>
      <w:tr w:rsidR="00697263" w14:paraId="2B0BFD95" w14:textId="77777777">
        <w:trPr>
          <w:jc w:val="center"/>
        </w:trPr>
        <w:tc>
          <w:tcPr>
            <w:tcW w:w="4968" w:type="dxa"/>
            <w:shd w:val="clear" w:color="auto" w:fill="D9EAF7"/>
            <w:vAlign w:val="center"/>
          </w:tcPr>
          <w:p w14:paraId="63D28001" w14:textId="77777777" w:rsidR="00697263" w:rsidRDefault="00000000">
            <w:r>
              <w:rPr>
                <w:b/>
                <w:sz w:val="19"/>
              </w:rPr>
              <w:t>Item</w:t>
            </w:r>
          </w:p>
        </w:tc>
        <w:tc>
          <w:tcPr>
            <w:tcW w:w="4968" w:type="dxa"/>
            <w:shd w:val="clear" w:color="auto" w:fill="D9EAF7"/>
            <w:vAlign w:val="center"/>
          </w:tcPr>
          <w:p w14:paraId="1D85A4B2" w14:textId="77777777" w:rsidR="00697263" w:rsidRDefault="00000000">
            <w:r>
              <w:rPr>
                <w:b/>
                <w:sz w:val="19"/>
              </w:rPr>
              <w:t>Details</w:t>
            </w:r>
          </w:p>
        </w:tc>
      </w:tr>
      <w:tr w:rsidR="00697263" w14:paraId="0D6099DB" w14:textId="77777777">
        <w:trPr>
          <w:jc w:val="center"/>
        </w:trPr>
        <w:tc>
          <w:tcPr>
            <w:tcW w:w="4968" w:type="dxa"/>
            <w:vAlign w:val="center"/>
          </w:tcPr>
          <w:p w14:paraId="060C0A75" w14:textId="77777777" w:rsidR="00697263" w:rsidRDefault="00000000">
            <w:r>
              <w:rPr>
                <w:sz w:val="19"/>
              </w:rPr>
              <w:t>Project Title</w:t>
            </w:r>
          </w:p>
        </w:tc>
        <w:tc>
          <w:tcPr>
            <w:tcW w:w="4968" w:type="dxa"/>
            <w:vAlign w:val="center"/>
          </w:tcPr>
          <w:p w14:paraId="16F9EF5E" w14:textId="111A69C4" w:rsidR="00697263" w:rsidRDefault="00000000">
            <w:r>
              <w:rPr>
                <w:sz w:val="19"/>
              </w:rPr>
              <w:t xml:space="preserve">Smartphone Usage </w:t>
            </w:r>
            <w:r w:rsidR="00F91112">
              <w:rPr>
                <w:sz w:val="19"/>
              </w:rPr>
              <w:t>,Digital Addiction &amp; Well-Being Analytics</w:t>
            </w:r>
          </w:p>
        </w:tc>
      </w:tr>
      <w:tr w:rsidR="00697263" w14:paraId="3145B339" w14:textId="77777777">
        <w:trPr>
          <w:jc w:val="center"/>
        </w:trPr>
        <w:tc>
          <w:tcPr>
            <w:tcW w:w="4968" w:type="dxa"/>
            <w:vAlign w:val="center"/>
          </w:tcPr>
          <w:p w14:paraId="4DFB1C95" w14:textId="77777777" w:rsidR="00697263" w:rsidRDefault="00000000">
            <w:r>
              <w:rPr>
                <w:sz w:val="19"/>
              </w:rPr>
              <w:t>Program</w:t>
            </w:r>
          </w:p>
        </w:tc>
        <w:tc>
          <w:tcPr>
            <w:tcW w:w="4968" w:type="dxa"/>
            <w:vAlign w:val="center"/>
          </w:tcPr>
          <w:p w14:paraId="3584588C" w14:textId="77777777" w:rsidR="00697263" w:rsidRDefault="00000000">
            <w:r>
              <w:rPr>
                <w:sz w:val="19"/>
              </w:rPr>
              <w:t>Master of Computer Applications</w:t>
            </w:r>
          </w:p>
        </w:tc>
      </w:tr>
      <w:tr w:rsidR="00697263" w14:paraId="0EA48E29" w14:textId="77777777">
        <w:trPr>
          <w:jc w:val="center"/>
        </w:trPr>
        <w:tc>
          <w:tcPr>
            <w:tcW w:w="4968" w:type="dxa"/>
            <w:vAlign w:val="center"/>
          </w:tcPr>
          <w:p w14:paraId="59F96CAB" w14:textId="77777777" w:rsidR="00697263" w:rsidRDefault="00000000">
            <w:r>
              <w:rPr>
                <w:sz w:val="19"/>
              </w:rPr>
              <w:t>Author</w:t>
            </w:r>
          </w:p>
        </w:tc>
        <w:tc>
          <w:tcPr>
            <w:tcW w:w="4968" w:type="dxa"/>
            <w:vAlign w:val="center"/>
          </w:tcPr>
          <w:p w14:paraId="50CAC997" w14:textId="77777777" w:rsidR="00697263" w:rsidRDefault="00000000">
            <w:r>
              <w:rPr>
                <w:sz w:val="19"/>
              </w:rPr>
              <w:t>Anumala Likhitha</w:t>
            </w:r>
          </w:p>
        </w:tc>
      </w:tr>
      <w:tr w:rsidR="00697263" w14:paraId="37654136" w14:textId="77777777">
        <w:trPr>
          <w:jc w:val="center"/>
        </w:trPr>
        <w:tc>
          <w:tcPr>
            <w:tcW w:w="4968" w:type="dxa"/>
            <w:vAlign w:val="center"/>
          </w:tcPr>
          <w:p w14:paraId="59EE6860" w14:textId="77777777" w:rsidR="00697263" w:rsidRDefault="00000000">
            <w:r>
              <w:rPr>
                <w:sz w:val="19"/>
              </w:rPr>
              <w:t>Date</w:t>
            </w:r>
          </w:p>
        </w:tc>
        <w:tc>
          <w:tcPr>
            <w:tcW w:w="4968" w:type="dxa"/>
            <w:vAlign w:val="center"/>
          </w:tcPr>
          <w:p w14:paraId="2A270E88" w14:textId="77777777" w:rsidR="00697263" w:rsidRDefault="00000000">
            <w:r>
              <w:rPr>
                <w:sz w:val="19"/>
              </w:rPr>
              <w:t>21 September 2026</w:t>
            </w:r>
          </w:p>
        </w:tc>
      </w:tr>
      <w:tr w:rsidR="00697263" w14:paraId="3BC2FE70" w14:textId="77777777">
        <w:trPr>
          <w:jc w:val="center"/>
        </w:trPr>
        <w:tc>
          <w:tcPr>
            <w:tcW w:w="4968" w:type="dxa"/>
            <w:vAlign w:val="center"/>
          </w:tcPr>
          <w:p w14:paraId="42838B3C" w14:textId="77777777" w:rsidR="00697263" w:rsidRDefault="00000000">
            <w:r>
              <w:rPr>
                <w:sz w:val="19"/>
              </w:rPr>
              <w:t>Tools Used</w:t>
            </w:r>
          </w:p>
        </w:tc>
        <w:tc>
          <w:tcPr>
            <w:tcW w:w="4968" w:type="dxa"/>
            <w:vAlign w:val="center"/>
          </w:tcPr>
          <w:p w14:paraId="4B8155BD" w14:textId="77777777" w:rsidR="00697263" w:rsidRDefault="00000000">
            <w:r>
              <w:rPr>
                <w:sz w:val="19"/>
              </w:rPr>
              <w:t>MySQL, Excel, Power BI</w:t>
            </w:r>
          </w:p>
        </w:tc>
      </w:tr>
      <w:tr w:rsidR="00697263" w14:paraId="6D1D8657" w14:textId="77777777">
        <w:trPr>
          <w:jc w:val="center"/>
        </w:trPr>
        <w:tc>
          <w:tcPr>
            <w:tcW w:w="4968" w:type="dxa"/>
            <w:vAlign w:val="center"/>
          </w:tcPr>
          <w:p w14:paraId="42A7F32B" w14:textId="77777777" w:rsidR="00697263" w:rsidRDefault="00000000">
            <w:r>
              <w:rPr>
                <w:sz w:val="19"/>
              </w:rPr>
              <w:t>Dataset</w:t>
            </w:r>
          </w:p>
        </w:tc>
        <w:tc>
          <w:tcPr>
            <w:tcW w:w="4968" w:type="dxa"/>
            <w:vAlign w:val="center"/>
          </w:tcPr>
          <w:p w14:paraId="4028825A" w14:textId="77777777" w:rsidR="00697263" w:rsidRDefault="00000000">
            <w:r>
              <w:rPr>
                <w:sz w:val="19"/>
              </w:rPr>
              <w:t>Smartphone_usage</w:t>
            </w:r>
          </w:p>
        </w:tc>
      </w:tr>
    </w:tbl>
    <w:p w14:paraId="20B7BB08" w14:textId="77777777" w:rsidR="00697263" w:rsidRDefault="00697263"/>
    <w:p w14:paraId="438EEC76" w14:textId="77777777" w:rsidR="00697263" w:rsidRDefault="00000000">
      <w:pPr>
        <w:pStyle w:val="Heading1"/>
      </w:pPr>
      <w:r>
        <w:t>Contents</w:t>
      </w:r>
    </w:p>
    <w:p w14:paraId="5D123A71" w14:textId="77777777" w:rsidR="00697263" w:rsidRDefault="00000000">
      <w:pPr>
        <w:pStyle w:val="ListBullet"/>
      </w:pPr>
      <w:r>
        <w:t>1. Introduction</w:t>
      </w:r>
    </w:p>
    <w:p w14:paraId="1F58D725" w14:textId="77777777" w:rsidR="00697263" w:rsidRDefault="00000000">
      <w:pPr>
        <w:pStyle w:val="ListBullet"/>
      </w:pPr>
      <w:r>
        <w:t>1.1 Project Overview</w:t>
      </w:r>
    </w:p>
    <w:p w14:paraId="2E4274F8" w14:textId="77777777" w:rsidR="00697263" w:rsidRDefault="00000000">
      <w:pPr>
        <w:pStyle w:val="ListBullet"/>
      </w:pPr>
      <w:r>
        <w:t>1.2 Objectives</w:t>
      </w:r>
    </w:p>
    <w:p w14:paraId="468E0F5B" w14:textId="77777777" w:rsidR="00697263" w:rsidRDefault="00000000">
      <w:pPr>
        <w:pStyle w:val="ListBullet"/>
      </w:pPr>
      <w:r>
        <w:t>2. Project Initialization and Planning Phase</w:t>
      </w:r>
    </w:p>
    <w:p w14:paraId="52EFF7EA" w14:textId="77777777" w:rsidR="00697263" w:rsidRDefault="00000000">
      <w:pPr>
        <w:pStyle w:val="ListBullet"/>
      </w:pPr>
      <w:r>
        <w:t>2.1 Define Problem Statement</w:t>
      </w:r>
    </w:p>
    <w:p w14:paraId="5B06AE63" w14:textId="77777777" w:rsidR="00697263" w:rsidRDefault="00000000">
      <w:pPr>
        <w:pStyle w:val="ListBullet"/>
      </w:pPr>
      <w:r>
        <w:t>2.2 Project Proposal (Proposed Solution)</w:t>
      </w:r>
    </w:p>
    <w:p w14:paraId="2A5CF8C3" w14:textId="77777777" w:rsidR="00697263" w:rsidRDefault="00000000">
      <w:pPr>
        <w:pStyle w:val="ListBullet"/>
      </w:pPr>
      <w:r>
        <w:t>2.3 Initial Project Planning</w:t>
      </w:r>
    </w:p>
    <w:p w14:paraId="4BC020CA" w14:textId="77777777" w:rsidR="00697263" w:rsidRDefault="00000000">
      <w:pPr>
        <w:pStyle w:val="ListBullet"/>
      </w:pPr>
      <w:r>
        <w:t>3. Data Collection and Preprocessing Phase</w:t>
      </w:r>
    </w:p>
    <w:p w14:paraId="24B6B7F5" w14:textId="77777777" w:rsidR="00697263" w:rsidRDefault="00000000">
      <w:pPr>
        <w:pStyle w:val="ListBullet"/>
      </w:pPr>
      <w:r>
        <w:t>3.1 Data Collection Plan and Raw Data Sources Identified</w:t>
      </w:r>
    </w:p>
    <w:p w14:paraId="10BBEBED" w14:textId="77777777" w:rsidR="00697263" w:rsidRDefault="00000000">
      <w:pPr>
        <w:pStyle w:val="ListBullet"/>
      </w:pPr>
      <w:r>
        <w:t>3.2 Data Quality Report</w:t>
      </w:r>
    </w:p>
    <w:p w14:paraId="1456A63D" w14:textId="77777777" w:rsidR="00697263" w:rsidRDefault="00000000">
      <w:pPr>
        <w:pStyle w:val="ListBullet"/>
      </w:pPr>
      <w:r>
        <w:t>3.3 Data Exploration and Preprocessing</w:t>
      </w:r>
    </w:p>
    <w:p w14:paraId="5B341C0B" w14:textId="77777777" w:rsidR="00697263" w:rsidRDefault="00000000">
      <w:pPr>
        <w:pStyle w:val="ListBullet"/>
      </w:pPr>
      <w:r>
        <w:t>4. Data Visualization</w:t>
      </w:r>
    </w:p>
    <w:p w14:paraId="7924C070" w14:textId="77777777" w:rsidR="00697263" w:rsidRDefault="00000000">
      <w:pPr>
        <w:pStyle w:val="ListBullet"/>
      </w:pPr>
      <w:r>
        <w:t>4.1 Framing Business Questions</w:t>
      </w:r>
    </w:p>
    <w:p w14:paraId="11F77EDA" w14:textId="77777777" w:rsidR="00697263" w:rsidRDefault="00000000">
      <w:pPr>
        <w:pStyle w:val="ListBullet"/>
      </w:pPr>
      <w:r>
        <w:t>4.2 Developing Visualizations</w:t>
      </w:r>
    </w:p>
    <w:p w14:paraId="5ECA35E7" w14:textId="77777777" w:rsidR="00697263" w:rsidRDefault="00000000">
      <w:pPr>
        <w:pStyle w:val="ListBullet"/>
      </w:pPr>
      <w:r>
        <w:t>5. Dashboard</w:t>
      </w:r>
    </w:p>
    <w:p w14:paraId="0E82CE6A" w14:textId="77777777" w:rsidR="00697263" w:rsidRDefault="00000000">
      <w:pPr>
        <w:pStyle w:val="ListBullet"/>
      </w:pPr>
      <w:r>
        <w:t>5.1 Dashboard Design with Insights</w:t>
      </w:r>
    </w:p>
    <w:p w14:paraId="4B3576C6" w14:textId="77777777" w:rsidR="00697263" w:rsidRDefault="00000000">
      <w:pPr>
        <w:pStyle w:val="ListBullet"/>
      </w:pPr>
      <w:r>
        <w:t>6. Report</w:t>
      </w:r>
    </w:p>
    <w:p w14:paraId="5D1A6198" w14:textId="77777777" w:rsidR="00697263" w:rsidRDefault="00000000">
      <w:pPr>
        <w:pStyle w:val="ListBullet"/>
      </w:pPr>
      <w:r>
        <w:t>6.1 Report Design with Insights</w:t>
      </w:r>
    </w:p>
    <w:p w14:paraId="581EF1FD" w14:textId="77777777" w:rsidR="00697263" w:rsidRDefault="00000000">
      <w:pPr>
        <w:pStyle w:val="ListBullet"/>
      </w:pPr>
      <w:r>
        <w:t>7. Performance Testing</w:t>
      </w:r>
    </w:p>
    <w:p w14:paraId="363654B9" w14:textId="77777777" w:rsidR="00697263" w:rsidRDefault="00000000">
      <w:pPr>
        <w:pStyle w:val="ListBullet"/>
      </w:pPr>
      <w:r>
        <w:t>7.1 Utilization of Data Filters</w:t>
      </w:r>
    </w:p>
    <w:p w14:paraId="5D5D0091" w14:textId="77777777" w:rsidR="00697263" w:rsidRDefault="00000000">
      <w:pPr>
        <w:pStyle w:val="ListBullet"/>
      </w:pPr>
      <w:r>
        <w:t>7.2 Calculation Columns/Measures</w:t>
      </w:r>
    </w:p>
    <w:p w14:paraId="53EB9FD4" w14:textId="77777777" w:rsidR="00697263" w:rsidRDefault="00000000">
      <w:pPr>
        <w:pStyle w:val="ListBullet"/>
      </w:pPr>
      <w:r>
        <w:t>7.3 Number of Visualizations</w:t>
      </w:r>
    </w:p>
    <w:p w14:paraId="115F6A1A" w14:textId="77777777" w:rsidR="00697263" w:rsidRDefault="00000000">
      <w:pPr>
        <w:pStyle w:val="ListBullet"/>
      </w:pPr>
      <w:r>
        <w:t>8. Conclusion/Observation</w:t>
      </w:r>
    </w:p>
    <w:p w14:paraId="14761202" w14:textId="77777777" w:rsidR="00697263" w:rsidRDefault="00000000">
      <w:pPr>
        <w:pStyle w:val="ListBullet"/>
      </w:pPr>
      <w:r>
        <w:t>9. Future Scope</w:t>
      </w:r>
    </w:p>
    <w:p w14:paraId="109D90CD" w14:textId="77777777" w:rsidR="00697263" w:rsidRDefault="00000000">
      <w:pPr>
        <w:pStyle w:val="ListBullet"/>
      </w:pPr>
      <w:r>
        <w:t>10. Appendix</w:t>
      </w:r>
    </w:p>
    <w:p w14:paraId="07C8B32F" w14:textId="77777777" w:rsidR="00697263" w:rsidRDefault="00000000">
      <w:pPr>
        <w:pStyle w:val="ListBullet"/>
      </w:pPr>
      <w:r>
        <w:t>10.1 Source Code</w:t>
      </w:r>
    </w:p>
    <w:p w14:paraId="398EDA15" w14:textId="77777777" w:rsidR="00697263" w:rsidRDefault="00000000">
      <w:pPr>
        <w:pStyle w:val="ListBullet"/>
      </w:pPr>
      <w:r>
        <w:t>10.2 GitHub and Project Demo Link</w:t>
      </w:r>
    </w:p>
    <w:p w14:paraId="38512076" w14:textId="77777777" w:rsidR="00697263" w:rsidRDefault="00000000">
      <w:pPr>
        <w:pStyle w:val="Heading1"/>
      </w:pPr>
      <w:r>
        <w:lastRenderedPageBreak/>
        <w:t>1. Introduction</w:t>
      </w:r>
    </w:p>
    <w:p w14:paraId="1B5717A0" w14:textId="77777777" w:rsidR="00697263" w:rsidRDefault="00000000">
      <w:pPr>
        <w:pStyle w:val="Heading2"/>
      </w:pPr>
      <w:r>
        <w:t>1.1 Project Overview</w:t>
      </w:r>
    </w:p>
    <w:p w14:paraId="773216E9" w14:textId="77777777" w:rsidR="00697263" w:rsidRDefault="00000000">
      <w:r>
        <w:t>Smartphones have become an important part of daily life for communication, entertainment, study and work. The Smartphone Usage Analysis project studies smartphone usage patterns and presents them through an interactive Power BI dashboard. The analysis focuses on daily screen time, user characteristics and other available usage attributes in the Smartphone_usage dataset.</w:t>
      </w:r>
    </w:p>
    <w:p w14:paraId="57A5D4EA" w14:textId="77777777" w:rsidR="00697263" w:rsidRDefault="00000000">
      <w:r>
        <w:t>The project follows an end-to-end analytics workflow: data collection, data cleaning and preparation, SQL analysis, Excel-based checking, Power BI visualization, dashboard development and performance testing. The objective is to make smartphone usage patterns easier to understand through KPIs, charts, filters and comparative views.</w:t>
      </w:r>
    </w:p>
    <w:p w14:paraId="0FE600FC" w14:textId="77777777" w:rsidR="00697263" w:rsidRDefault="00000000">
      <w:pPr>
        <w:pStyle w:val="Heading2"/>
      </w:pPr>
      <w:r>
        <w:t>1.2 Objectives</w:t>
      </w:r>
    </w:p>
    <w:p w14:paraId="05C06D36" w14:textId="77777777" w:rsidR="00697263" w:rsidRDefault="00000000">
      <w:pPr>
        <w:pStyle w:val="ListBullet"/>
      </w:pPr>
      <w:r>
        <w:t>Understand the overall smartphone usage pattern in the dataset.</w:t>
      </w:r>
    </w:p>
    <w:p w14:paraId="422A63CB" w14:textId="77777777" w:rsidR="00697263" w:rsidRDefault="00000000">
      <w:pPr>
        <w:pStyle w:val="ListBullet"/>
      </w:pPr>
      <w:r>
        <w:t>Analyze daily screen time and identify users with comparatively high screen-time values.</w:t>
      </w:r>
    </w:p>
    <w:p w14:paraId="6F433EE8" w14:textId="77777777" w:rsidR="00697263" w:rsidRDefault="00000000">
      <w:pPr>
        <w:pStyle w:val="ListBullet"/>
      </w:pPr>
      <w:r>
        <w:t>Study smartphone usage across age groups and other available demographic categories.</w:t>
      </w:r>
    </w:p>
    <w:p w14:paraId="01D13429" w14:textId="77777777" w:rsidR="00697263" w:rsidRDefault="00000000">
      <w:pPr>
        <w:pStyle w:val="ListBullet"/>
      </w:pPr>
      <w:r>
        <w:t>Compare usage patterns across gender, operating system, phone brand or other available categorical fields.</w:t>
      </w:r>
    </w:p>
    <w:p w14:paraId="51CAAF55" w14:textId="77777777" w:rsidR="00697263" w:rsidRDefault="00000000">
      <w:pPr>
        <w:pStyle w:val="ListBullet"/>
      </w:pPr>
      <w:r>
        <w:t>Create clear Power BI visuals and interactive filters for exploring the data.</w:t>
      </w:r>
    </w:p>
    <w:p w14:paraId="67B530B0" w14:textId="77777777" w:rsidR="00697263" w:rsidRDefault="00000000">
      <w:pPr>
        <w:pStyle w:val="ListBullet"/>
      </w:pPr>
      <w:r>
        <w:t>Use SQL and Excel for data preparation and validation before dashboard creation.</w:t>
      </w:r>
    </w:p>
    <w:p w14:paraId="2D19B47E" w14:textId="77777777" w:rsidR="00697263" w:rsidRDefault="00000000">
      <w:pPr>
        <w:pStyle w:val="Heading1"/>
      </w:pPr>
      <w:r>
        <w:t>2. Project Initialization and Planning Phase</w:t>
      </w:r>
    </w:p>
    <w:p w14:paraId="4E2E1678" w14:textId="77777777" w:rsidR="00697263" w:rsidRDefault="00000000">
      <w:pPr>
        <w:pStyle w:val="Heading2"/>
      </w:pPr>
      <w:r>
        <w:t>2.1 Define Problem Statement</w:t>
      </w:r>
    </w:p>
    <w:p w14:paraId="5920EB7C" w14:textId="77777777" w:rsidR="00697263" w:rsidRDefault="00000000">
      <w:r>
        <w:t>Smartphone usage data can contain many records and attributes, making it difficult to identify usage patterns from raw data alone. The main problem is to convert the available smartphone usage data into simple and meaningful information that can be explored through an interactive dashboard.</w:t>
      </w:r>
    </w:p>
    <w:tbl>
      <w:tblPr>
        <w:tblStyle w:val="TableGrid"/>
        <w:tblW w:w="0" w:type="auto"/>
        <w:jc w:val="center"/>
        <w:tblLook w:val="04A0" w:firstRow="1" w:lastRow="0" w:firstColumn="1" w:lastColumn="0" w:noHBand="0" w:noVBand="1"/>
      </w:tblPr>
      <w:tblGrid>
        <w:gridCol w:w="4963"/>
        <w:gridCol w:w="4963"/>
      </w:tblGrid>
      <w:tr w:rsidR="00697263" w14:paraId="542DA5DB" w14:textId="77777777">
        <w:trPr>
          <w:jc w:val="center"/>
        </w:trPr>
        <w:tc>
          <w:tcPr>
            <w:tcW w:w="4968" w:type="dxa"/>
            <w:shd w:val="clear" w:color="auto" w:fill="D9EAF7"/>
            <w:vAlign w:val="center"/>
          </w:tcPr>
          <w:p w14:paraId="5EF6D17B" w14:textId="77777777" w:rsidR="00697263" w:rsidRDefault="00000000">
            <w:r>
              <w:rPr>
                <w:b/>
                <w:sz w:val="19"/>
              </w:rPr>
              <w:t>User</w:t>
            </w:r>
          </w:p>
        </w:tc>
        <w:tc>
          <w:tcPr>
            <w:tcW w:w="4968" w:type="dxa"/>
            <w:shd w:val="clear" w:color="auto" w:fill="D9EAF7"/>
            <w:vAlign w:val="center"/>
          </w:tcPr>
          <w:p w14:paraId="3DCF48EE" w14:textId="77777777" w:rsidR="00697263" w:rsidRDefault="00000000">
            <w:r>
              <w:rPr>
                <w:b/>
                <w:sz w:val="19"/>
              </w:rPr>
              <w:t>Requirement</w:t>
            </w:r>
          </w:p>
        </w:tc>
      </w:tr>
      <w:tr w:rsidR="00697263" w14:paraId="2D81CFBE" w14:textId="77777777">
        <w:trPr>
          <w:jc w:val="center"/>
        </w:trPr>
        <w:tc>
          <w:tcPr>
            <w:tcW w:w="4968" w:type="dxa"/>
            <w:vAlign w:val="center"/>
          </w:tcPr>
          <w:p w14:paraId="7640A2C3" w14:textId="77777777" w:rsidR="00697263" w:rsidRDefault="00000000">
            <w:r>
              <w:rPr>
                <w:sz w:val="19"/>
              </w:rPr>
              <w:t>Student/Analyst</w:t>
            </w:r>
          </w:p>
        </w:tc>
        <w:tc>
          <w:tcPr>
            <w:tcW w:w="4968" w:type="dxa"/>
            <w:vAlign w:val="center"/>
          </w:tcPr>
          <w:p w14:paraId="28B11BBC" w14:textId="77777777" w:rsidR="00697263" w:rsidRDefault="00000000">
            <w:r>
              <w:rPr>
                <w:sz w:val="19"/>
              </w:rPr>
              <w:t>Understand smartphone usage patterns and build an analytical dashboard.</w:t>
            </w:r>
          </w:p>
        </w:tc>
      </w:tr>
      <w:tr w:rsidR="00697263" w14:paraId="0A9C2EB0" w14:textId="77777777">
        <w:trPr>
          <w:jc w:val="center"/>
        </w:trPr>
        <w:tc>
          <w:tcPr>
            <w:tcW w:w="4968" w:type="dxa"/>
            <w:vAlign w:val="center"/>
          </w:tcPr>
          <w:p w14:paraId="680B7AB2" w14:textId="77777777" w:rsidR="00697263" w:rsidRDefault="00000000">
            <w:r>
              <w:rPr>
                <w:sz w:val="19"/>
              </w:rPr>
              <w:t>Viewer/Decision Maker</w:t>
            </w:r>
          </w:p>
        </w:tc>
        <w:tc>
          <w:tcPr>
            <w:tcW w:w="4968" w:type="dxa"/>
            <w:vAlign w:val="center"/>
          </w:tcPr>
          <w:p w14:paraId="1B6EF43B" w14:textId="77777777" w:rsidR="00697263" w:rsidRDefault="00000000">
            <w:r>
              <w:rPr>
                <w:sz w:val="19"/>
              </w:rPr>
              <w:t>Quickly compare screen time and usage patterns across different user groups.</w:t>
            </w:r>
          </w:p>
        </w:tc>
      </w:tr>
    </w:tbl>
    <w:p w14:paraId="24B7D2B5" w14:textId="77777777" w:rsidR="00697263" w:rsidRDefault="00697263"/>
    <w:p w14:paraId="3B1B2925" w14:textId="77777777" w:rsidR="00697263" w:rsidRDefault="00000000">
      <w:pPr>
        <w:pStyle w:val="Heading2"/>
      </w:pPr>
      <w:r>
        <w:t>2.2 Project Proposal (Proposed Solution)</w:t>
      </w:r>
    </w:p>
    <w:p w14:paraId="1C063D8C" w14:textId="77777777" w:rsidR="00697263" w:rsidRDefault="00000000">
      <w:r>
        <w:t>The proposed solution is an end-to-end analytics workflow. SQL is used for querying and analysis, Excel is used for basic data checking and preparation, and Power BI is used to create KPIs, charts, slicers and the final dashboard.</w:t>
      </w:r>
    </w:p>
    <w:p w14:paraId="3673D3D0" w14:textId="77777777" w:rsidR="00697263" w:rsidRDefault="00000000">
      <w:pPr>
        <w:pStyle w:val="ListBullet"/>
      </w:pPr>
      <w:r>
        <w:t>KPI cards for important usage measures.</w:t>
      </w:r>
    </w:p>
    <w:p w14:paraId="1491B5FF" w14:textId="77777777" w:rsidR="00697263" w:rsidRDefault="00000000">
      <w:pPr>
        <w:pStyle w:val="ListBullet"/>
      </w:pPr>
      <w:r>
        <w:t>Daily screen-time analysis.</w:t>
      </w:r>
    </w:p>
    <w:p w14:paraId="34FFAC89" w14:textId="77777777" w:rsidR="00697263" w:rsidRDefault="00000000">
      <w:pPr>
        <w:pStyle w:val="ListBullet"/>
      </w:pPr>
      <w:r>
        <w:t>Age-group and demographic comparisons.</w:t>
      </w:r>
    </w:p>
    <w:p w14:paraId="4F8AE6C0" w14:textId="77777777" w:rsidR="00697263" w:rsidRDefault="00000000">
      <w:pPr>
        <w:pStyle w:val="ListBullet"/>
      </w:pPr>
      <w:r>
        <w:t>High screen-time user analysis using the available screen-time field.</w:t>
      </w:r>
    </w:p>
    <w:p w14:paraId="1EC32B91" w14:textId="77777777" w:rsidR="00697263" w:rsidRDefault="00000000">
      <w:pPr>
        <w:pStyle w:val="ListBullet"/>
      </w:pPr>
      <w:r>
        <w:t>Interactive slicers for exploring different user groups.</w:t>
      </w:r>
    </w:p>
    <w:p w14:paraId="406B2F05" w14:textId="77777777" w:rsidR="00697263" w:rsidRDefault="00000000">
      <w:pPr>
        <w:pStyle w:val="ListBullet"/>
      </w:pPr>
      <w:r>
        <w:t>A final report summarizing the major observations.</w:t>
      </w:r>
    </w:p>
    <w:p w14:paraId="6AF7A862" w14:textId="77777777" w:rsidR="00697263" w:rsidRDefault="00000000">
      <w:pPr>
        <w:pStyle w:val="Heading2"/>
      </w:pPr>
      <w:r>
        <w:t>2.3 Initial Project Planning</w:t>
      </w:r>
    </w:p>
    <w:tbl>
      <w:tblPr>
        <w:tblStyle w:val="TableGrid"/>
        <w:tblW w:w="0" w:type="auto"/>
        <w:jc w:val="center"/>
        <w:tblLook w:val="04A0" w:firstRow="1" w:lastRow="0" w:firstColumn="1" w:lastColumn="0" w:noHBand="0" w:noVBand="1"/>
      </w:tblPr>
      <w:tblGrid>
        <w:gridCol w:w="2480"/>
        <w:gridCol w:w="2482"/>
        <w:gridCol w:w="2483"/>
        <w:gridCol w:w="2481"/>
      </w:tblGrid>
      <w:tr w:rsidR="00697263" w14:paraId="2E299713" w14:textId="77777777">
        <w:trPr>
          <w:jc w:val="center"/>
        </w:trPr>
        <w:tc>
          <w:tcPr>
            <w:tcW w:w="2484" w:type="dxa"/>
            <w:shd w:val="clear" w:color="auto" w:fill="D9EAF7"/>
            <w:vAlign w:val="center"/>
          </w:tcPr>
          <w:p w14:paraId="3A03A213" w14:textId="77777777" w:rsidR="00697263" w:rsidRDefault="00000000">
            <w:r>
              <w:rPr>
                <w:b/>
                <w:sz w:val="19"/>
              </w:rPr>
              <w:t>No.</w:t>
            </w:r>
          </w:p>
        </w:tc>
        <w:tc>
          <w:tcPr>
            <w:tcW w:w="2484" w:type="dxa"/>
            <w:shd w:val="clear" w:color="auto" w:fill="D9EAF7"/>
            <w:vAlign w:val="center"/>
          </w:tcPr>
          <w:p w14:paraId="386D9117" w14:textId="77777777" w:rsidR="00697263" w:rsidRDefault="00000000">
            <w:r>
              <w:rPr>
                <w:b/>
                <w:sz w:val="19"/>
              </w:rPr>
              <w:t>Phase</w:t>
            </w:r>
          </w:p>
        </w:tc>
        <w:tc>
          <w:tcPr>
            <w:tcW w:w="2484" w:type="dxa"/>
            <w:shd w:val="clear" w:color="auto" w:fill="D9EAF7"/>
            <w:vAlign w:val="center"/>
          </w:tcPr>
          <w:p w14:paraId="5E63DF31" w14:textId="77777777" w:rsidR="00697263" w:rsidRDefault="00000000">
            <w:r>
              <w:rPr>
                <w:b/>
                <w:sz w:val="19"/>
              </w:rPr>
              <w:t>Key Activities</w:t>
            </w:r>
          </w:p>
        </w:tc>
        <w:tc>
          <w:tcPr>
            <w:tcW w:w="2484" w:type="dxa"/>
            <w:shd w:val="clear" w:color="auto" w:fill="D9EAF7"/>
            <w:vAlign w:val="center"/>
          </w:tcPr>
          <w:p w14:paraId="387651B6" w14:textId="77777777" w:rsidR="00697263" w:rsidRDefault="00000000">
            <w:r>
              <w:rPr>
                <w:b/>
                <w:sz w:val="19"/>
              </w:rPr>
              <w:t>Output</w:t>
            </w:r>
          </w:p>
        </w:tc>
      </w:tr>
      <w:tr w:rsidR="00697263" w14:paraId="4ECAA831" w14:textId="77777777">
        <w:trPr>
          <w:jc w:val="center"/>
        </w:trPr>
        <w:tc>
          <w:tcPr>
            <w:tcW w:w="2484" w:type="dxa"/>
            <w:vAlign w:val="center"/>
          </w:tcPr>
          <w:p w14:paraId="0C957338" w14:textId="77777777" w:rsidR="00697263" w:rsidRDefault="00000000">
            <w:r>
              <w:rPr>
                <w:sz w:val="19"/>
              </w:rPr>
              <w:lastRenderedPageBreak/>
              <w:t>1</w:t>
            </w:r>
          </w:p>
        </w:tc>
        <w:tc>
          <w:tcPr>
            <w:tcW w:w="2484" w:type="dxa"/>
            <w:vAlign w:val="center"/>
          </w:tcPr>
          <w:p w14:paraId="5C71F17A" w14:textId="77777777" w:rsidR="00697263" w:rsidRDefault="00000000">
            <w:r>
              <w:rPr>
                <w:sz w:val="19"/>
              </w:rPr>
              <w:t>Problem definition</w:t>
            </w:r>
          </w:p>
        </w:tc>
        <w:tc>
          <w:tcPr>
            <w:tcW w:w="2484" w:type="dxa"/>
            <w:vAlign w:val="center"/>
          </w:tcPr>
          <w:p w14:paraId="1A49AFC3" w14:textId="77777777" w:rsidR="00697263" w:rsidRDefault="00000000">
            <w:r>
              <w:rPr>
                <w:sz w:val="19"/>
              </w:rPr>
              <w:t>Define the purpose and analytical questions.</w:t>
            </w:r>
          </w:p>
        </w:tc>
        <w:tc>
          <w:tcPr>
            <w:tcW w:w="2484" w:type="dxa"/>
            <w:vAlign w:val="center"/>
          </w:tcPr>
          <w:p w14:paraId="17E88889" w14:textId="77777777" w:rsidR="00697263" w:rsidRDefault="00000000">
            <w:r>
              <w:rPr>
                <w:sz w:val="19"/>
              </w:rPr>
              <w:t>Problem statement</w:t>
            </w:r>
          </w:p>
        </w:tc>
      </w:tr>
      <w:tr w:rsidR="00697263" w14:paraId="3D069A28" w14:textId="77777777">
        <w:trPr>
          <w:jc w:val="center"/>
        </w:trPr>
        <w:tc>
          <w:tcPr>
            <w:tcW w:w="2484" w:type="dxa"/>
            <w:vAlign w:val="center"/>
          </w:tcPr>
          <w:p w14:paraId="4FA33106" w14:textId="77777777" w:rsidR="00697263" w:rsidRDefault="00000000">
            <w:r>
              <w:rPr>
                <w:sz w:val="19"/>
              </w:rPr>
              <w:t>2</w:t>
            </w:r>
          </w:p>
        </w:tc>
        <w:tc>
          <w:tcPr>
            <w:tcW w:w="2484" w:type="dxa"/>
            <w:vAlign w:val="center"/>
          </w:tcPr>
          <w:p w14:paraId="429C891F" w14:textId="77777777" w:rsidR="00697263" w:rsidRDefault="00000000">
            <w:r>
              <w:rPr>
                <w:sz w:val="19"/>
              </w:rPr>
              <w:t>Data collection &amp; preprocessing</w:t>
            </w:r>
          </w:p>
        </w:tc>
        <w:tc>
          <w:tcPr>
            <w:tcW w:w="2484" w:type="dxa"/>
            <w:vAlign w:val="center"/>
          </w:tcPr>
          <w:p w14:paraId="0A455137" w14:textId="77777777" w:rsidR="00697263" w:rsidRDefault="00000000">
            <w:r>
              <w:rPr>
                <w:sz w:val="19"/>
              </w:rPr>
              <w:t>Load, inspect and clean Smartphone_usage data.</w:t>
            </w:r>
          </w:p>
        </w:tc>
        <w:tc>
          <w:tcPr>
            <w:tcW w:w="2484" w:type="dxa"/>
            <w:vAlign w:val="center"/>
          </w:tcPr>
          <w:p w14:paraId="2049747D" w14:textId="77777777" w:rsidR="00697263" w:rsidRDefault="00000000">
            <w:r>
              <w:rPr>
                <w:sz w:val="19"/>
              </w:rPr>
              <w:t>Analysis-ready data</w:t>
            </w:r>
          </w:p>
        </w:tc>
      </w:tr>
      <w:tr w:rsidR="00697263" w14:paraId="1859FF16" w14:textId="77777777">
        <w:trPr>
          <w:jc w:val="center"/>
        </w:trPr>
        <w:tc>
          <w:tcPr>
            <w:tcW w:w="2484" w:type="dxa"/>
            <w:vAlign w:val="center"/>
          </w:tcPr>
          <w:p w14:paraId="4154B398" w14:textId="77777777" w:rsidR="00697263" w:rsidRDefault="00000000">
            <w:r>
              <w:rPr>
                <w:sz w:val="19"/>
              </w:rPr>
              <w:t>3</w:t>
            </w:r>
          </w:p>
        </w:tc>
        <w:tc>
          <w:tcPr>
            <w:tcW w:w="2484" w:type="dxa"/>
            <w:vAlign w:val="center"/>
          </w:tcPr>
          <w:p w14:paraId="697A977F" w14:textId="77777777" w:rsidR="00697263" w:rsidRDefault="00000000">
            <w:r>
              <w:rPr>
                <w:sz w:val="19"/>
              </w:rPr>
              <w:t>SQL analysis</w:t>
            </w:r>
          </w:p>
        </w:tc>
        <w:tc>
          <w:tcPr>
            <w:tcW w:w="2484" w:type="dxa"/>
            <w:vAlign w:val="center"/>
          </w:tcPr>
          <w:p w14:paraId="1F12D5B4" w14:textId="77777777" w:rsidR="00697263" w:rsidRDefault="00000000">
            <w:r>
              <w:rPr>
                <w:sz w:val="19"/>
              </w:rPr>
              <w:t>Query usage, demographic and screen-time patterns.</w:t>
            </w:r>
          </w:p>
        </w:tc>
        <w:tc>
          <w:tcPr>
            <w:tcW w:w="2484" w:type="dxa"/>
            <w:vAlign w:val="center"/>
          </w:tcPr>
          <w:p w14:paraId="309D29D1" w14:textId="77777777" w:rsidR="00697263" w:rsidRDefault="00000000">
            <w:r>
              <w:rPr>
                <w:sz w:val="19"/>
              </w:rPr>
              <w:t>SQL analysis</w:t>
            </w:r>
          </w:p>
        </w:tc>
      </w:tr>
      <w:tr w:rsidR="00697263" w14:paraId="77FFBC89" w14:textId="77777777">
        <w:trPr>
          <w:jc w:val="center"/>
        </w:trPr>
        <w:tc>
          <w:tcPr>
            <w:tcW w:w="2484" w:type="dxa"/>
            <w:vAlign w:val="center"/>
          </w:tcPr>
          <w:p w14:paraId="4F9B9F65" w14:textId="77777777" w:rsidR="00697263" w:rsidRDefault="00000000">
            <w:r>
              <w:rPr>
                <w:sz w:val="19"/>
              </w:rPr>
              <w:t>4</w:t>
            </w:r>
          </w:p>
        </w:tc>
        <w:tc>
          <w:tcPr>
            <w:tcW w:w="2484" w:type="dxa"/>
            <w:vAlign w:val="center"/>
          </w:tcPr>
          <w:p w14:paraId="203ECC92" w14:textId="77777777" w:rsidR="00697263" w:rsidRDefault="00000000">
            <w:r>
              <w:rPr>
                <w:sz w:val="19"/>
              </w:rPr>
              <w:t>Excel validation</w:t>
            </w:r>
          </w:p>
        </w:tc>
        <w:tc>
          <w:tcPr>
            <w:tcW w:w="2484" w:type="dxa"/>
            <w:vAlign w:val="center"/>
          </w:tcPr>
          <w:p w14:paraId="243ABF94" w14:textId="77777777" w:rsidR="00697263" w:rsidRDefault="00000000">
            <w:r>
              <w:rPr>
                <w:sz w:val="19"/>
              </w:rPr>
              <w:t>Check fields, values and basic summaries.</w:t>
            </w:r>
          </w:p>
        </w:tc>
        <w:tc>
          <w:tcPr>
            <w:tcW w:w="2484" w:type="dxa"/>
            <w:vAlign w:val="center"/>
          </w:tcPr>
          <w:p w14:paraId="7CD44FA1" w14:textId="77777777" w:rsidR="00697263" w:rsidRDefault="00000000">
            <w:r>
              <w:rPr>
                <w:sz w:val="19"/>
              </w:rPr>
              <w:t>Validated data</w:t>
            </w:r>
          </w:p>
        </w:tc>
      </w:tr>
      <w:tr w:rsidR="00697263" w14:paraId="551628B8" w14:textId="77777777">
        <w:trPr>
          <w:jc w:val="center"/>
        </w:trPr>
        <w:tc>
          <w:tcPr>
            <w:tcW w:w="2484" w:type="dxa"/>
            <w:vAlign w:val="center"/>
          </w:tcPr>
          <w:p w14:paraId="28F0C716" w14:textId="77777777" w:rsidR="00697263" w:rsidRDefault="00000000">
            <w:r>
              <w:rPr>
                <w:sz w:val="19"/>
              </w:rPr>
              <w:t>5</w:t>
            </w:r>
          </w:p>
        </w:tc>
        <w:tc>
          <w:tcPr>
            <w:tcW w:w="2484" w:type="dxa"/>
            <w:vAlign w:val="center"/>
          </w:tcPr>
          <w:p w14:paraId="38125F73" w14:textId="77777777" w:rsidR="00697263" w:rsidRDefault="00000000">
            <w:r>
              <w:rPr>
                <w:sz w:val="19"/>
              </w:rPr>
              <w:t>Power BI preparation</w:t>
            </w:r>
          </w:p>
        </w:tc>
        <w:tc>
          <w:tcPr>
            <w:tcW w:w="2484" w:type="dxa"/>
            <w:vAlign w:val="center"/>
          </w:tcPr>
          <w:p w14:paraId="33E48B0E" w14:textId="77777777" w:rsidR="00697263" w:rsidRDefault="00000000">
            <w:r>
              <w:rPr>
                <w:sz w:val="19"/>
              </w:rPr>
              <w:t>Set data types, create required columns/measures.</w:t>
            </w:r>
          </w:p>
        </w:tc>
        <w:tc>
          <w:tcPr>
            <w:tcW w:w="2484" w:type="dxa"/>
            <w:vAlign w:val="center"/>
          </w:tcPr>
          <w:p w14:paraId="61B76E7A" w14:textId="77777777" w:rsidR="00697263" w:rsidRDefault="00000000">
            <w:r>
              <w:rPr>
                <w:sz w:val="19"/>
              </w:rPr>
              <w:t>Power BI data model</w:t>
            </w:r>
          </w:p>
        </w:tc>
      </w:tr>
      <w:tr w:rsidR="00697263" w14:paraId="31B7113B" w14:textId="77777777">
        <w:trPr>
          <w:jc w:val="center"/>
        </w:trPr>
        <w:tc>
          <w:tcPr>
            <w:tcW w:w="2484" w:type="dxa"/>
            <w:vAlign w:val="center"/>
          </w:tcPr>
          <w:p w14:paraId="4E24F1FC" w14:textId="77777777" w:rsidR="00697263" w:rsidRDefault="00000000">
            <w:r>
              <w:rPr>
                <w:sz w:val="19"/>
              </w:rPr>
              <w:t>6</w:t>
            </w:r>
          </w:p>
        </w:tc>
        <w:tc>
          <w:tcPr>
            <w:tcW w:w="2484" w:type="dxa"/>
            <w:vAlign w:val="center"/>
          </w:tcPr>
          <w:p w14:paraId="7A6433E6" w14:textId="77777777" w:rsidR="00697263" w:rsidRDefault="00000000">
            <w:r>
              <w:rPr>
                <w:sz w:val="19"/>
              </w:rPr>
              <w:t>Visualization &amp; dashboard</w:t>
            </w:r>
          </w:p>
        </w:tc>
        <w:tc>
          <w:tcPr>
            <w:tcW w:w="2484" w:type="dxa"/>
            <w:vAlign w:val="center"/>
          </w:tcPr>
          <w:p w14:paraId="7127F936" w14:textId="77777777" w:rsidR="00697263" w:rsidRDefault="00000000">
            <w:r>
              <w:rPr>
                <w:sz w:val="19"/>
              </w:rPr>
              <w:t>Build KPI cards, charts and slicers.</w:t>
            </w:r>
          </w:p>
        </w:tc>
        <w:tc>
          <w:tcPr>
            <w:tcW w:w="2484" w:type="dxa"/>
            <w:vAlign w:val="center"/>
          </w:tcPr>
          <w:p w14:paraId="259073CC" w14:textId="77777777" w:rsidR="00697263" w:rsidRDefault="00000000">
            <w:r>
              <w:rPr>
                <w:sz w:val="19"/>
              </w:rPr>
              <w:t>Interactive dashboard</w:t>
            </w:r>
          </w:p>
        </w:tc>
      </w:tr>
      <w:tr w:rsidR="00697263" w14:paraId="7DC8F811" w14:textId="77777777">
        <w:trPr>
          <w:jc w:val="center"/>
        </w:trPr>
        <w:tc>
          <w:tcPr>
            <w:tcW w:w="2484" w:type="dxa"/>
            <w:vAlign w:val="center"/>
          </w:tcPr>
          <w:p w14:paraId="571CE025" w14:textId="77777777" w:rsidR="00697263" w:rsidRDefault="00000000">
            <w:r>
              <w:rPr>
                <w:sz w:val="19"/>
              </w:rPr>
              <w:t>7</w:t>
            </w:r>
          </w:p>
        </w:tc>
        <w:tc>
          <w:tcPr>
            <w:tcW w:w="2484" w:type="dxa"/>
            <w:vAlign w:val="center"/>
          </w:tcPr>
          <w:p w14:paraId="09CFD1DF" w14:textId="77777777" w:rsidR="00697263" w:rsidRDefault="00000000">
            <w:r>
              <w:rPr>
                <w:sz w:val="19"/>
              </w:rPr>
              <w:t>Performance testing</w:t>
            </w:r>
          </w:p>
        </w:tc>
        <w:tc>
          <w:tcPr>
            <w:tcW w:w="2484" w:type="dxa"/>
            <w:vAlign w:val="center"/>
          </w:tcPr>
          <w:p w14:paraId="04B3171B" w14:textId="77777777" w:rsidR="00697263" w:rsidRDefault="00000000">
            <w:r>
              <w:rPr>
                <w:sz w:val="19"/>
              </w:rPr>
              <w:t>Test filters, measures and visuals.</w:t>
            </w:r>
          </w:p>
        </w:tc>
        <w:tc>
          <w:tcPr>
            <w:tcW w:w="2484" w:type="dxa"/>
            <w:vAlign w:val="center"/>
          </w:tcPr>
          <w:p w14:paraId="658A1809" w14:textId="77777777" w:rsidR="00697263" w:rsidRDefault="00000000">
            <w:r>
              <w:rPr>
                <w:sz w:val="19"/>
              </w:rPr>
              <w:t>Test summary</w:t>
            </w:r>
          </w:p>
        </w:tc>
      </w:tr>
    </w:tbl>
    <w:p w14:paraId="21E1AC79" w14:textId="77777777" w:rsidR="00697263" w:rsidRDefault="00697263"/>
    <w:p w14:paraId="69A26104" w14:textId="77777777" w:rsidR="00697263" w:rsidRDefault="00000000">
      <w:pPr>
        <w:pStyle w:val="Heading1"/>
      </w:pPr>
      <w:r>
        <w:t>3. Data Collection and Preprocessing Phase</w:t>
      </w:r>
    </w:p>
    <w:p w14:paraId="1570C619" w14:textId="77777777" w:rsidR="00697263" w:rsidRDefault="00000000">
      <w:pPr>
        <w:pStyle w:val="Heading2"/>
      </w:pPr>
      <w:r>
        <w:t>3.1 Data Collection Plan and Raw Data Sources Identified</w:t>
      </w:r>
    </w:p>
    <w:tbl>
      <w:tblPr>
        <w:tblStyle w:val="TableGrid"/>
        <w:tblW w:w="0" w:type="auto"/>
        <w:jc w:val="center"/>
        <w:tblLook w:val="04A0" w:firstRow="1" w:lastRow="0" w:firstColumn="1" w:lastColumn="0" w:noHBand="0" w:noVBand="1"/>
      </w:tblPr>
      <w:tblGrid>
        <w:gridCol w:w="4962"/>
        <w:gridCol w:w="4964"/>
      </w:tblGrid>
      <w:tr w:rsidR="00697263" w14:paraId="5CAB7012" w14:textId="77777777">
        <w:trPr>
          <w:jc w:val="center"/>
        </w:trPr>
        <w:tc>
          <w:tcPr>
            <w:tcW w:w="4968" w:type="dxa"/>
            <w:shd w:val="clear" w:color="auto" w:fill="D9EAF7"/>
            <w:vAlign w:val="center"/>
          </w:tcPr>
          <w:p w14:paraId="226C7949" w14:textId="77777777" w:rsidR="00697263" w:rsidRDefault="00000000">
            <w:r>
              <w:rPr>
                <w:b/>
                <w:sz w:val="19"/>
              </w:rPr>
              <w:t>Item</w:t>
            </w:r>
          </w:p>
        </w:tc>
        <w:tc>
          <w:tcPr>
            <w:tcW w:w="4968" w:type="dxa"/>
            <w:shd w:val="clear" w:color="auto" w:fill="D9EAF7"/>
            <w:vAlign w:val="center"/>
          </w:tcPr>
          <w:p w14:paraId="3675B4F2" w14:textId="77777777" w:rsidR="00697263" w:rsidRDefault="00000000">
            <w:r>
              <w:rPr>
                <w:b/>
                <w:sz w:val="19"/>
              </w:rPr>
              <w:t>Details</w:t>
            </w:r>
          </w:p>
        </w:tc>
      </w:tr>
      <w:tr w:rsidR="00697263" w14:paraId="169E9C85" w14:textId="77777777">
        <w:trPr>
          <w:jc w:val="center"/>
        </w:trPr>
        <w:tc>
          <w:tcPr>
            <w:tcW w:w="4968" w:type="dxa"/>
            <w:vAlign w:val="center"/>
          </w:tcPr>
          <w:p w14:paraId="37F7394F" w14:textId="77777777" w:rsidR="00697263" w:rsidRDefault="00000000">
            <w:r>
              <w:rPr>
                <w:sz w:val="19"/>
              </w:rPr>
              <w:t>Dataset name</w:t>
            </w:r>
          </w:p>
        </w:tc>
        <w:tc>
          <w:tcPr>
            <w:tcW w:w="4968" w:type="dxa"/>
            <w:vAlign w:val="center"/>
          </w:tcPr>
          <w:p w14:paraId="225E4C37" w14:textId="77777777" w:rsidR="00697263" w:rsidRDefault="00000000">
            <w:r>
              <w:rPr>
                <w:sz w:val="19"/>
              </w:rPr>
              <w:t>Smartphone_usage</w:t>
            </w:r>
          </w:p>
        </w:tc>
      </w:tr>
      <w:tr w:rsidR="00697263" w14:paraId="50235FA4" w14:textId="77777777">
        <w:trPr>
          <w:jc w:val="center"/>
        </w:trPr>
        <w:tc>
          <w:tcPr>
            <w:tcW w:w="4968" w:type="dxa"/>
            <w:vAlign w:val="center"/>
          </w:tcPr>
          <w:p w14:paraId="5DE7592E" w14:textId="77777777" w:rsidR="00697263" w:rsidRDefault="00000000">
            <w:r>
              <w:rPr>
                <w:sz w:val="19"/>
              </w:rPr>
              <w:t>Analysis tools</w:t>
            </w:r>
          </w:p>
        </w:tc>
        <w:tc>
          <w:tcPr>
            <w:tcW w:w="4968" w:type="dxa"/>
            <w:vAlign w:val="center"/>
          </w:tcPr>
          <w:p w14:paraId="0F5522C4" w14:textId="77777777" w:rsidR="00697263" w:rsidRDefault="00000000">
            <w:r>
              <w:rPr>
                <w:sz w:val="19"/>
              </w:rPr>
              <w:t>MySQL, Excel, Power BI</w:t>
            </w:r>
          </w:p>
        </w:tc>
      </w:tr>
      <w:tr w:rsidR="00697263" w14:paraId="1151C7CC" w14:textId="77777777">
        <w:trPr>
          <w:jc w:val="center"/>
        </w:trPr>
        <w:tc>
          <w:tcPr>
            <w:tcW w:w="4968" w:type="dxa"/>
            <w:vAlign w:val="center"/>
          </w:tcPr>
          <w:p w14:paraId="7818F762" w14:textId="77777777" w:rsidR="00697263" w:rsidRDefault="00000000">
            <w:r>
              <w:rPr>
                <w:sz w:val="19"/>
              </w:rPr>
              <w:t>Primary analysis field</w:t>
            </w:r>
          </w:p>
        </w:tc>
        <w:tc>
          <w:tcPr>
            <w:tcW w:w="4968" w:type="dxa"/>
            <w:vAlign w:val="center"/>
          </w:tcPr>
          <w:p w14:paraId="70D75E83" w14:textId="77777777" w:rsidR="00697263" w:rsidRDefault="00000000">
            <w:r>
              <w:rPr>
                <w:sz w:val="19"/>
              </w:rPr>
              <w:t>Daily screen time (hours)</w:t>
            </w:r>
          </w:p>
        </w:tc>
      </w:tr>
      <w:tr w:rsidR="00697263" w14:paraId="2F742475" w14:textId="77777777">
        <w:trPr>
          <w:jc w:val="center"/>
        </w:trPr>
        <w:tc>
          <w:tcPr>
            <w:tcW w:w="4968" w:type="dxa"/>
            <w:vAlign w:val="center"/>
          </w:tcPr>
          <w:p w14:paraId="096A887F" w14:textId="77777777" w:rsidR="00697263" w:rsidRDefault="00000000">
            <w:r>
              <w:rPr>
                <w:sz w:val="19"/>
              </w:rPr>
              <w:t>Categorical analysis</w:t>
            </w:r>
          </w:p>
        </w:tc>
        <w:tc>
          <w:tcPr>
            <w:tcW w:w="4968" w:type="dxa"/>
            <w:vAlign w:val="center"/>
          </w:tcPr>
          <w:p w14:paraId="57032A21" w14:textId="77777777" w:rsidR="00697263" w:rsidRDefault="00000000">
            <w:r>
              <w:rPr>
                <w:sz w:val="19"/>
              </w:rPr>
              <w:t>Age group and other available demographic/device fields</w:t>
            </w:r>
          </w:p>
        </w:tc>
      </w:tr>
      <w:tr w:rsidR="00697263" w14:paraId="2801BDFA" w14:textId="77777777">
        <w:trPr>
          <w:jc w:val="center"/>
        </w:trPr>
        <w:tc>
          <w:tcPr>
            <w:tcW w:w="4968" w:type="dxa"/>
            <w:vAlign w:val="center"/>
          </w:tcPr>
          <w:p w14:paraId="15A768A2" w14:textId="77777777" w:rsidR="00697263" w:rsidRDefault="00000000">
            <w:r>
              <w:rPr>
                <w:sz w:val="19"/>
              </w:rPr>
              <w:t>Final output</w:t>
            </w:r>
          </w:p>
        </w:tc>
        <w:tc>
          <w:tcPr>
            <w:tcW w:w="4968" w:type="dxa"/>
            <w:vAlign w:val="center"/>
          </w:tcPr>
          <w:p w14:paraId="5265D74E" w14:textId="77777777" w:rsidR="00697263" w:rsidRDefault="00000000">
            <w:r>
              <w:rPr>
                <w:sz w:val="19"/>
              </w:rPr>
              <w:t>Interactive Power BI dashboard and report</w:t>
            </w:r>
          </w:p>
        </w:tc>
      </w:tr>
    </w:tbl>
    <w:p w14:paraId="65E1F636" w14:textId="77777777" w:rsidR="00697263" w:rsidRDefault="00697263"/>
    <w:p w14:paraId="28AF6004" w14:textId="77777777" w:rsidR="00697263" w:rsidRDefault="00000000">
      <w:r>
        <w:t>The report uses the Smartphone_usage dataset provided for the project. The exact fields displayed in the dashboard depend on the columns available in the dataset.</w:t>
      </w:r>
    </w:p>
    <w:p w14:paraId="6B035098" w14:textId="77777777" w:rsidR="00697263" w:rsidRDefault="00000000">
      <w:pPr>
        <w:pStyle w:val="Heading2"/>
      </w:pPr>
      <w:r>
        <w:t>3.2 Data Quality Report</w:t>
      </w:r>
    </w:p>
    <w:tbl>
      <w:tblPr>
        <w:tblStyle w:val="TableGrid"/>
        <w:tblW w:w="0" w:type="auto"/>
        <w:jc w:val="center"/>
        <w:tblLook w:val="04A0" w:firstRow="1" w:lastRow="0" w:firstColumn="1" w:lastColumn="0" w:noHBand="0" w:noVBand="1"/>
      </w:tblPr>
      <w:tblGrid>
        <w:gridCol w:w="3309"/>
        <w:gridCol w:w="3308"/>
        <w:gridCol w:w="3309"/>
      </w:tblGrid>
      <w:tr w:rsidR="00697263" w14:paraId="595FE64C" w14:textId="77777777">
        <w:trPr>
          <w:jc w:val="center"/>
        </w:trPr>
        <w:tc>
          <w:tcPr>
            <w:tcW w:w="3312" w:type="dxa"/>
            <w:shd w:val="clear" w:color="auto" w:fill="D9EAF7"/>
            <w:vAlign w:val="center"/>
          </w:tcPr>
          <w:p w14:paraId="7937BA92" w14:textId="77777777" w:rsidR="00697263" w:rsidRDefault="00000000">
            <w:r>
              <w:rPr>
                <w:b/>
                <w:sz w:val="19"/>
              </w:rPr>
              <w:t>Check</w:t>
            </w:r>
          </w:p>
        </w:tc>
        <w:tc>
          <w:tcPr>
            <w:tcW w:w="3312" w:type="dxa"/>
            <w:shd w:val="clear" w:color="auto" w:fill="D9EAF7"/>
            <w:vAlign w:val="center"/>
          </w:tcPr>
          <w:p w14:paraId="69FD6DD8" w14:textId="77777777" w:rsidR="00697263" w:rsidRDefault="00000000">
            <w:r>
              <w:rPr>
                <w:b/>
                <w:sz w:val="19"/>
              </w:rPr>
              <w:t>What to Verify</w:t>
            </w:r>
          </w:p>
        </w:tc>
        <w:tc>
          <w:tcPr>
            <w:tcW w:w="3312" w:type="dxa"/>
            <w:shd w:val="clear" w:color="auto" w:fill="D9EAF7"/>
            <w:vAlign w:val="center"/>
          </w:tcPr>
          <w:p w14:paraId="3A6BEC95" w14:textId="77777777" w:rsidR="00697263" w:rsidRDefault="00000000">
            <w:r>
              <w:rPr>
                <w:b/>
                <w:sz w:val="19"/>
              </w:rPr>
              <w:t>Result/Action</w:t>
            </w:r>
          </w:p>
        </w:tc>
      </w:tr>
      <w:tr w:rsidR="00697263" w14:paraId="64FBE115" w14:textId="77777777">
        <w:trPr>
          <w:jc w:val="center"/>
        </w:trPr>
        <w:tc>
          <w:tcPr>
            <w:tcW w:w="3312" w:type="dxa"/>
            <w:vAlign w:val="center"/>
          </w:tcPr>
          <w:p w14:paraId="4F12C71A" w14:textId="77777777" w:rsidR="00697263" w:rsidRDefault="00000000">
            <w:r>
              <w:rPr>
                <w:sz w:val="19"/>
              </w:rPr>
              <w:t>Missing values</w:t>
            </w:r>
          </w:p>
        </w:tc>
        <w:tc>
          <w:tcPr>
            <w:tcW w:w="3312" w:type="dxa"/>
            <w:vAlign w:val="center"/>
          </w:tcPr>
          <w:p w14:paraId="1E6D13F4" w14:textId="77777777" w:rsidR="00697263" w:rsidRDefault="00000000">
            <w:r>
              <w:rPr>
                <w:sz w:val="19"/>
              </w:rPr>
              <w:t>Check important fields for blanks.</w:t>
            </w:r>
          </w:p>
        </w:tc>
        <w:tc>
          <w:tcPr>
            <w:tcW w:w="3312" w:type="dxa"/>
            <w:vAlign w:val="center"/>
          </w:tcPr>
          <w:p w14:paraId="59A33382" w14:textId="77777777" w:rsidR="00697263" w:rsidRDefault="00000000">
            <w:r>
              <w:rPr>
                <w:sz w:val="19"/>
              </w:rPr>
              <w:t>Checked during preprocessing; missing values should be handled before visualization.</w:t>
            </w:r>
          </w:p>
        </w:tc>
      </w:tr>
      <w:tr w:rsidR="00697263" w14:paraId="46362D60" w14:textId="77777777">
        <w:trPr>
          <w:jc w:val="center"/>
        </w:trPr>
        <w:tc>
          <w:tcPr>
            <w:tcW w:w="3312" w:type="dxa"/>
            <w:vAlign w:val="center"/>
          </w:tcPr>
          <w:p w14:paraId="2DF6E12F" w14:textId="77777777" w:rsidR="00697263" w:rsidRDefault="00000000">
            <w:r>
              <w:rPr>
                <w:sz w:val="19"/>
              </w:rPr>
              <w:t>Duplicate records</w:t>
            </w:r>
          </w:p>
        </w:tc>
        <w:tc>
          <w:tcPr>
            <w:tcW w:w="3312" w:type="dxa"/>
            <w:vAlign w:val="center"/>
          </w:tcPr>
          <w:p w14:paraId="732999E5" w14:textId="77777777" w:rsidR="00697263" w:rsidRDefault="00000000">
            <w:r>
              <w:rPr>
                <w:sz w:val="19"/>
              </w:rPr>
              <w:t>Check for repeated user/record entries.</w:t>
            </w:r>
          </w:p>
        </w:tc>
        <w:tc>
          <w:tcPr>
            <w:tcW w:w="3312" w:type="dxa"/>
            <w:vAlign w:val="center"/>
          </w:tcPr>
          <w:p w14:paraId="1E01CD85" w14:textId="77777777" w:rsidR="00697263" w:rsidRDefault="00000000">
            <w:r>
              <w:rPr>
                <w:sz w:val="19"/>
              </w:rPr>
              <w:t>Reviewed during data preparation.</w:t>
            </w:r>
          </w:p>
        </w:tc>
      </w:tr>
      <w:tr w:rsidR="00697263" w14:paraId="69F87EF0" w14:textId="77777777">
        <w:trPr>
          <w:jc w:val="center"/>
        </w:trPr>
        <w:tc>
          <w:tcPr>
            <w:tcW w:w="3312" w:type="dxa"/>
            <w:vAlign w:val="center"/>
          </w:tcPr>
          <w:p w14:paraId="27778F59" w14:textId="77777777" w:rsidR="00697263" w:rsidRDefault="00000000">
            <w:r>
              <w:rPr>
                <w:sz w:val="19"/>
              </w:rPr>
              <w:t>Data types</w:t>
            </w:r>
          </w:p>
        </w:tc>
        <w:tc>
          <w:tcPr>
            <w:tcW w:w="3312" w:type="dxa"/>
            <w:vAlign w:val="center"/>
          </w:tcPr>
          <w:p w14:paraId="30C30A25" w14:textId="77777777" w:rsidR="00697263" w:rsidRDefault="00000000">
            <w:r>
              <w:rPr>
                <w:sz w:val="19"/>
              </w:rPr>
              <w:t>Ensure numeric fields such as daily screen time are numeric.</w:t>
            </w:r>
          </w:p>
        </w:tc>
        <w:tc>
          <w:tcPr>
            <w:tcW w:w="3312" w:type="dxa"/>
            <w:vAlign w:val="center"/>
          </w:tcPr>
          <w:p w14:paraId="45690BDA" w14:textId="77777777" w:rsidR="00697263" w:rsidRDefault="00000000">
            <w:r>
              <w:rPr>
                <w:sz w:val="19"/>
              </w:rPr>
              <w:t>Converted/verified before analysis.</w:t>
            </w:r>
          </w:p>
        </w:tc>
      </w:tr>
      <w:tr w:rsidR="00697263" w14:paraId="3C4163D3" w14:textId="77777777">
        <w:trPr>
          <w:jc w:val="center"/>
        </w:trPr>
        <w:tc>
          <w:tcPr>
            <w:tcW w:w="3312" w:type="dxa"/>
            <w:vAlign w:val="center"/>
          </w:tcPr>
          <w:p w14:paraId="7D2AA7BB" w14:textId="77777777" w:rsidR="00697263" w:rsidRDefault="00000000">
            <w:r>
              <w:rPr>
                <w:sz w:val="19"/>
              </w:rPr>
              <w:t>Screen-time values</w:t>
            </w:r>
          </w:p>
        </w:tc>
        <w:tc>
          <w:tcPr>
            <w:tcW w:w="3312" w:type="dxa"/>
            <w:vAlign w:val="center"/>
          </w:tcPr>
          <w:p w14:paraId="6871BC5F" w14:textId="77777777" w:rsidR="00697263" w:rsidRDefault="00000000">
            <w:r>
              <w:rPr>
                <w:sz w:val="19"/>
              </w:rPr>
              <w:t>Check that daily screen time is within a meaningful range.</w:t>
            </w:r>
          </w:p>
        </w:tc>
        <w:tc>
          <w:tcPr>
            <w:tcW w:w="3312" w:type="dxa"/>
            <w:vAlign w:val="center"/>
          </w:tcPr>
          <w:p w14:paraId="6E548A0F" w14:textId="77777777" w:rsidR="00697263" w:rsidRDefault="00000000">
            <w:r>
              <w:rPr>
                <w:sz w:val="19"/>
              </w:rPr>
              <w:t>Reviewed for invalid or inconsistent values.</w:t>
            </w:r>
          </w:p>
        </w:tc>
      </w:tr>
      <w:tr w:rsidR="00697263" w14:paraId="10979EBE" w14:textId="77777777">
        <w:trPr>
          <w:jc w:val="center"/>
        </w:trPr>
        <w:tc>
          <w:tcPr>
            <w:tcW w:w="3312" w:type="dxa"/>
            <w:vAlign w:val="center"/>
          </w:tcPr>
          <w:p w14:paraId="339F7197" w14:textId="77777777" w:rsidR="00697263" w:rsidRDefault="00000000">
            <w:r>
              <w:rPr>
                <w:sz w:val="19"/>
              </w:rPr>
              <w:t>Category labels</w:t>
            </w:r>
          </w:p>
        </w:tc>
        <w:tc>
          <w:tcPr>
            <w:tcW w:w="3312" w:type="dxa"/>
            <w:vAlign w:val="center"/>
          </w:tcPr>
          <w:p w14:paraId="06D582D4" w14:textId="77777777" w:rsidR="00697263" w:rsidRDefault="00000000">
            <w:r>
              <w:rPr>
                <w:sz w:val="19"/>
              </w:rPr>
              <w:t>Check age group and other categories for consistency.</w:t>
            </w:r>
          </w:p>
        </w:tc>
        <w:tc>
          <w:tcPr>
            <w:tcW w:w="3312" w:type="dxa"/>
            <w:vAlign w:val="center"/>
          </w:tcPr>
          <w:p w14:paraId="4808B1BE" w14:textId="77777777" w:rsidR="00697263" w:rsidRDefault="00000000">
            <w:r>
              <w:rPr>
                <w:sz w:val="19"/>
              </w:rPr>
              <w:t>Standardized where required.</w:t>
            </w:r>
          </w:p>
        </w:tc>
      </w:tr>
    </w:tbl>
    <w:p w14:paraId="23B194E6" w14:textId="77777777" w:rsidR="00697263" w:rsidRDefault="00697263"/>
    <w:p w14:paraId="6EAA0608" w14:textId="77777777" w:rsidR="00697263" w:rsidRDefault="00000000">
      <w:r>
        <w:t>Data quality checks are important because incorrect data types, blank values or inconsistent categories can affect KPI values and Power BI visualizations.</w:t>
      </w:r>
    </w:p>
    <w:p w14:paraId="0BB64FE1" w14:textId="77777777" w:rsidR="00697263" w:rsidRDefault="00000000">
      <w:pPr>
        <w:pStyle w:val="Heading2"/>
      </w:pPr>
      <w:r>
        <w:t>3.3 Data Exploration and Preprocessing</w:t>
      </w:r>
    </w:p>
    <w:p w14:paraId="6C231EA9" w14:textId="77777777" w:rsidR="00697263" w:rsidRDefault="00000000">
      <w:pPr>
        <w:pStyle w:val="ListBullet"/>
      </w:pPr>
      <w:r>
        <w:t>Loaded the Smartphone_usage data and reviewed the available columns.</w:t>
      </w:r>
    </w:p>
    <w:p w14:paraId="1A5C34E1" w14:textId="77777777" w:rsidR="00697263" w:rsidRDefault="00000000">
      <w:pPr>
        <w:pStyle w:val="ListBullet"/>
      </w:pPr>
      <w:r>
        <w:t>Checked numeric and text data types.</w:t>
      </w:r>
    </w:p>
    <w:p w14:paraId="5E655C66" w14:textId="77777777" w:rsidR="00697263" w:rsidRDefault="00000000">
      <w:pPr>
        <w:pStyle w:val="ListBullet"/>
      </w:pPr>
      <w:r>
        <w:t>Reviewed daily screen time values and used them as the main usage measure.</w:t>
      </w:r>
    </w:p>
    <w:p w14:paraId="7196ABE3" w14:textId="77777777" w:rsidR="00697263" w:rsidRDefault="00000000">
      <w:pPr>
        <w:pStyle w:val="ListBullet"/>
      </w:pPr>
      <w:r>
        <w:t>Created/used an Age Group field for age-based analysis where required.</w:t>
      </w:r>
    </w:p>
    <w:p w14:paraId="3C4D26D1" w14:textId="77777777" w:rsidR="00697263" w:rsidRDefault="00000000">
      <w:pPr>
        <w:pStyle w:val="ListBullet"/>
      </w:pPr>
      <w:r>
        <w:lastRenderedPageBreak/>
        <w:t>Prepared the data for Power BI visualizations and slicers.</w:t>
      </w:r>
    </w:p>
    <w:p w14:paraId="76D6E36F" w14:textId="77777777" w:rsidR="00697263" w:rsidRDefault="00000000">
      <w:pPr>
        <w:pStyle w:val="ListBullet"/>
      </w:pPr>
      <w:r>
        <w:t>Created the required calculated fields or measures for dashboard analysis.</w:t>
      </w:r>
    </w:p>
    <w:p w14:paraId="2CE00C6A" w14:textId="77777777" w:rsidR="00697263" w:rsidRDefault="00000000">
      <w:pPr>
        <w:pStyle w:val="Heading1"/>
      </w:pPr>
      <w:r>
        <w:t>4. Data Visualization</w:t>
      </w:r>
    </w:p>
    <w:p w14:paraId="2A491859" w14:textId="77777777" w:rsidR="00697263" w:rsidRDefault="00000000">
      <w:pPr>
        <w:pStyle w:val="Heading2"/>
      </w:pPr>
      <w:r>
        <w:t>4.1 Framing Business Questions</w:t>
      </w:r>
    </w:p>
    <w:tbl>
      <w:tblPr>
        <w:tblStyle w:val="TableGrid"/>
        <w:tblW w:w="0" w:type="auto"/>
        <w:jc w:val="center"/>
        <w:tblLook w:val="04A0" w:firstRow="1" w:lastRow="0" w:firstColumn="1" w:lastColumn="0" w:noHBand="0" w:noVBand="1"/>
      </w:tblPr>
      <w:tblGrid>
        <w:gridCol w:w="3308"/>
        <w:gridCol w:w="3309"/>
        <w:gridCol w:w="3309"/>
      </w:tblGrid>
      <w:tr w:rsidR="00697263" w14:paraId="1E6CFE5C" w14:textId="77777777">
        <w:trPr>
          <w:jc w:val="center"/>
        </w:trPr>
        <w:tc>
          <w:tcPr>
            <w:tcW w:w="3312" w:type="dxa"/>
            <w:shd w:val="clear" w:color="auto" w:fill="D9EAF7"/>
            <w:vAlign w:val="center"/>
          </w:tcPr>
          <w:p w14:paraId="5137E001" w14:textId="77777777" w:rsidR="00697263" w:rsidRDefault="00000000">
            <w:r>
              <w:rPr>
                <w:b/>
                <w:sz w:val="19"/>
              </w:rPr>
              <w:t>No.</w:t>
            </w:r>
          </w:p>
        </w:tc>
        <w:tc>
          <w:tcPr>
            <w:tcW w:w="3312" w:type="dxa"/>
            <w:shd w:val="clear" w:color="auto" w:fill="D9EAF7"/>
            <w:vAlign w:val="center"/>
          </w:tcPr>
          <w:p w14:paraId="67995FC0" w14:textId="77777777" w:rsidR="00697263" w:rsidRDefault="00000000">
            <w:r>
              <w:rPr>
                <w:b/>
                <w:sz w:val="19"/>
              </w:rPr>
              <w:t>Business Question</w:t>
            </w:r>
          </w:p>
        </w:tc>
        <w:tc>
          <w:tcPr>
            <w:tcW w:w="3312" w:type="dxa"/>
            <w:shd w:val="clear" w:color="auto" w:fill="D9EAF7"/>
            <w:vAlign w:val="center"/>
          </w:tcPr>
          <w:p w14:paraId="01FB3D58" w14:textId="77777777" w:rsidR="00697263" w:rsidRDefault="00000000">
            <w:r>
              <w:rPr>
                <w:b/>
                <w:sz w:val="19"/>
              </w:rPr>
              <w:t>Suggested Visual</w:t>
            </w:r>
          </w:p>
        </w:tc>
      </w:tr>
      <w:tr w:rsidR="00697263" w14:paraId="2EF028D5" w14:textId="77777777">
        <w:trPr>
          <w:jc w:val="center"/>
        </w:trPr>
        <w:tc>
          <w:tcPr>
            <w:tcW w:w="3312" w:type="dxa"/>
            <w:vAlign w:val="center"/>
          </w:tcPr>
          <w:p w14:paraId="5666DB67" w14:textId="77777777" w:rsidR="00697263" w:rsidRDefault="00000000">
            <w:r>
              <w:rPr>
                <w:sz w:val="19"/>
              </w:rPr>
              <w:t>Q1</w:t>
            </w:r>
          </w:p>
        </w:tc>
        <w:tc>
          <w:tcPr>
            <w:tcW w:w="3312" w:type="dxa"/>
            <w:vAlign w:val="center"/>
          </w:tcPr>
          <w:p w14:paraId="42FBCFF1" w14:textId="77777777" w:rsidR="00697263" w:rsidRDefault="00000000">
            <w:r>
              <w:rPr>
                <w:sz w:val="19"/>
              </w:rPr>
              <w:t>What is the overall smartphone usage pattern?</w:t>
            </w:r>
          </w:p>
        </w:tc>
        <w:tc>
          <w:tcPr>
            <w:tcW w:w="3312" w:type="dxa"/>
            <w:vAlign w:val="center"/>
          </w:tcPr>
          <w:p w14:paraId="51651C01" w14:textId="77777777" w:rsidR="00697263" w:rsidRDefault="00000000">
            <w:r>
              <w:rPr>
                <w:sz w:val="19"/>
              </w:rPr>
              <w:t>KPI cards</w:t>
            </w:r>
          </w:p>
        </w:tc>
      </w:tr>
      <w:tr w:rsidR="00697263" w14:paraId="6A6B758B" w14:textId="77777777">
        <w:trPr>
          <w:jc w:val="center"/>
        </w:trPr>
        <w:tc>
          <w:tcPr>
            <w:tcW w:w="3312" w:type="dxa"/>
            <w:vAlign w:val="center"/>
          </w:tcPr>
          <w:p w14:paraId="4E5B3E62" w14:textId="77777777" w:rsidR="00697263" w:rsidRDefault="00000000">
            <w:r>
              <w:rPr>
                <w:sz w:val="19"/>
              </w:rPr>
              <w:t>Q2</w:t>
            </w:r>
          </w:p>
        </w:tc>
        <w:tc>
          <w:tcPr>
            <w:tcW w:w="3312" w:type="dxa"/>
            <w:vAlign w:val="center"/>
          </w:tcPr>
          <w:p w14:paraId="1D7508A0" w14:textId="77777777" w:rsidR="00697263" w:rsidRDefault="00000000">
            <w:r>
              <w:rPr>
                <w:sz w:val="19"/>
              </w:rPr>
              <w:t>What is the average daily screen time?</w:t>
            </w:r>
          </w:p>
        </w:tc>
        <w:tc>
          <w:tcPr>
            <w:tcW w:w="3312" w:type="dxa"/>
            <w:vAlign w:val="center"/>
          </w:tcPr>
          <w:p w14:paraId="2DD89F7E" w14:textId="77777777" w:rsidR="00697263" w:rsidRDefault="00000000">
            <w:r>
              <w:rPr>
                <w:sz w:val="19"/>
              </w:rPr>
              <w:t>KPI/card</w:t>
            </w:r>
          </w:p>
        </w:tc>
      </w:tr>
      <w:tr w:rsidR="00697263" w14:paraId="7A220C39" w14:textId="77777777">
        <w:trPr>
          <w:jc w:val="center"/>
        </w:trPr>
        <w:tc>
          <w:tcPr>
            <w:tcW w:w="3312" w:type="dxa"/>
            <w:vAlign w:val="center"/>
          </w:tcPr>
          <w:p w14:paraId="37894E5B" w14:textId="77777777" w:rsidR="00697263" w:rsidRDefault="00000000">
            <w:r>
              <w:rPr>
                <w:sz w:val="19"/>
              </w:rPr>
              <w:t>Q3</w:t>
            </w:r>
          </w:p>
        </w:tc>
        <w:tc>
          <w:tcPr>
            <w:tcW w:w="3312" w:type="dxa"/>
            <w:vAlign w:val="center"/>
          </w:tcPr>
          <w:p w14:paraId="298FD260" w14:textId="77777777" w:rsidR="00697263" w:rsidRDefault="00000000">
            <w:r>
              <w:rPr>
                <w:sz w:val="19"/>
              </w:rPr>
              <w:t>How does screen time vary by age group?</w:t>
            </w:r>
          </w:p>
        </w:tc>
        <w:tc>
          <w:tcPr>
            <w:tcW w:w="3312" w:type="dxa"/>
            <w:vAlign w:val="center"/>
          </w:tcPr>
          <w:p w14:paraId="0D867423" w14:textId="77777777" w:rsidR="00697263" w:rsidRDefault="00000000">
            <w:r>
              <w:rPr>
                <w:sz w:val="19"/>
              </w:rPr>
              <w:t>Column/bar chart</w:t>
            </w:r>
          </w:p>
        </w:tc>
      </w:tr>
      <w:tr w:rsidR="00697263" w14:paraId="006CA985" w14:textId="77777777">
        <w:trPr>
          <w:jc w:val="center"/>
        </w:trPr>
        <w:tc>
          <w:tcPr>
            <w:tcW w:w="3312" w:type="dxa"/>
            <w:vAlign w:val="center"/>
          </w:tcPr>
          <w:p w14:paraId="073BD8AD" w14:textId="77777777" w:rsidR="00697263" w:rsidRDefault="00000000">
            <w:r>
              <w:rPr>
                <w:sz w:val="19"/>
              </w:rPr>
              <w:t>Q4</w:t>
            </w:r>
          </w:p>
        </w:tc>
        <w:tc>
          <w:tcPr>
            <w:tcW w:w="3312" w:type="dxa"/>
            <w:vAlign w:val="center"/>
          </w:tcPr>
          <w:p w14:paraId="1DF422F7" w14:textId="77777777" w:rsidR="00697263" w:rsidRDefault="00000000">
            <w:r>
              <w:rPr>
                <w:sz w:val="19"/>
              </w:rPr>
              <w:t>Which users have comparatively high screen time?</w:t>
            </w:r>
          </w:p>
        </w:tc>
        <w:tc>
          <w:tcPr>
            <w:tcW w:w="3312" w:type="dxa"/>
            <w:vAlign w:val="center"/>
          </w:tcPr>
          <w:p w14:paraId="39EE2776" w14:textId="77777777" w:rsidR="00697263" w:rsidRDefault="00000000">
            <w:r>
              <w:rPr>
                <w:sz w:val="19"/>
              </w:rPr>
              <w:t>Donut/bar chart</w:t>
            </w:r>
          </w:p>
        </w:tc>
      </w:tr>
      <w:tr w:rsidR="00697263" w14:paraId="7AC63A92" w14:textId="77777777">
        <w:trPr>
          <w:jc w:val="center"/>
        </w:trPr>
        <w:tc>
          <w:tcPr>
            <w:tcW w:w="3312" w:type="dxa"/>
            <w:vAlign w:val="center"/>
          </w:tcPr>
          <w:p w14:paraId="63B00A03" w14:textId="77777777" w:rsidR="00697263" w:rsidRDefault="00000000">
            <w:r>
              <w:rPr>
                <w:sz w:val="19"/>
              </w:rPr>
              <w:t>Q5</w:t>
            </w:r>
          </w:p>
        </w:tc>
        <w:tc>
          <w:tcPr>
            <w:tcW w:w="3312" w:type="dxa"/>
            <w:vAlign w:val="center"/>
          </w:tcPr>
          <w:p w14:paraId="737D05DB" w14:textId="77777777" w:rsidR="00697263" w:rsidRDefault="00000000">
            <w:r>
              <w:rPr>
                <w:sz w:val="19"/>
              </w:rPr>
              <w:t>How does screen time differ by gender?</w:t>
            </w:r>
          </w:p>
        </w:tc>
        <w:tc>
          <w:tcPr>
            <w:tcW w:w="3312" w:type="dxa"/>
            <w:vAlign w:val="center"/>
          </w:tcPr>
          <w:p w14:paraId="1E569607" w14:textId="77777777" w:rsidR="00697263" w:rsidRDefault="00000000">
            <w:r>
              <w:rPr>
                <w:sz w:val="19"/>
              </w:rPr>
              <w:t>Column/bar chart</w:t>
            </w:r>
          </w:p>
        </w:tc>
      </w:tr>
      <w:tr w:rsidR="00697263" w14:paraId="295A40CF" w14:textId="77777777">
        <w:trPr>
          <w:jc w:val="center"/>
        </w:trPr>
        <w:tc>
          <w:tcPr>
            <w:tcW w:w="3312" w:type="dxa"/>
            <w:vAlign w:val="center"/>
          </w:tcPr>
          <w:p w14:paraId="21C1DD70" w14:textId="77777777" w:rsidR="00697263" w:rsidRDefault="00000000">
            <w:r>
              <w:rPr>
                <w:sz w:val="19"/>
              </w:rPr>
              <w:t>Q6</w:t>
            </w:r>
          </w:p>
        </w:tc>
        <w:tc>
          <w:tcPr>
            <w:tcW w:w="3312" w:type="dxa"/>
            <w:vAlign w:val="center"/>
          </w:tcPr>
          <w:p w14:paraId="2558E8D5" w14:textId="77777777" w:rsidR="00697263" w:rsidRDefault="00000000">
            <w:r>
              <w:rPr>
                <w:sz w:val="19"/>
              </w:rPr>
              <w:t>How does usage vary by phone/OS category?</w:t>
            </w:r>
          </w:p>
        </w:tc>
        <w:tc>
          <w:tcPr>
            <w:tcW w:w="3312" w:type="dxa"/>
            <w:vAlign w:val="center"/>
          </w:tcPr>
          <w:p w14:paraId="5EE8F05E" w14:textId="77777777" w:rsidR="00697263" w:rsidRDefault="00000000">
            <w:r>
              <w:rPr>
                <w:sz w:val="19"/>
              </w:rPr>
              <w:t>Column/bar chart</w:t>
            </w:r>
          </w:p>
        </w:tc>
      </w:tr>
      <w:tr w:rsidR="00697263" w14:paraId="3317B2DF" w14:textId="77777777">
        <w:trPr>
          <w:jc w:val="center"/>
        </w:trPr>
        <w:tc>
          <w:tcPr>
            <w:tcW w:w="3312" w:type="dxa"/>
            <w:vAlign w:val="center"/>
          </w:tcPr>
          <w:p w14:paraId="067505F1" w14:textId="77777777" w:rsidR="00697263" w:rsidRDefault="00000000">
            <w:r>
              <w:rPr>
                <w:sz w:val="19"/>
              </w:rPr>
              <w:t>Q7</w:t>
            </w:r>
          </w:p>
        </w:tc>
        <w:tc>
          <w:tcPr>
            <w:tcW w:w="3312" w:type="dxa"/>
            <w:vAlign w:val="center"/>
          </w:tcPr>
          <w:p w14:paraId="52719FA1" w14:textId="77777777" w:rsidR="00697263" w:rsidRDefault="00000000">
            <w:r>
              <w:rPr>
                <w:sz w:val="19"/>
              </w:rPr>
              <w:t>How are users distributed across screen-time ranges?</w:t>
            </w:r>
          </w:p>
        </w:tc>
        <w:tc>
          <w:tcPr>
            <w:tcW w:w="3312" w:type="dxa"/>
            <w:vAlign w:val="center"/>
          </w:tcPr>
          <w:p w14:paraId="6C05BC5A" w14:textId="77777777" w:rsidR="00697263" w:rsidRDefault="00000000">
            <w:r>
              <w:rPr>
                <w:sz w:val="19"/>
              </w:rPr>
              <w:t>Donut/column chart</w:t>
            </w:r>
          </w:p>
        </w:tc>
      </w:tr>
      <w:tr w:rsidR="00697263" w14:paraId="6EE8D630" w14:textId="77777777">
        <w:trPr>
          <w:jc w:val="center"/>
        </w:trPr>
        <w:tc>
          <w:tcPr>
            <w:tcW w:w="3312" w:type="dxa"/>
            <w:vAlign w:val="center"/>
          </w:tcPr>
          <w:p w14:paraId="2F35D753" w14:textId="77777777" w:rsidR="00697263" w:rsidRDefault="00000000">
            <w:r>
              <w:rPr>
                <w:sz w:val="19"/>
              </w:rPr>
              <w:t>Q8</w:t>
            </w:r>
          </w:p>
        </w:tc>
        <w:tc>
          <w:tcPr>
            <w:tcW w:w="3312" w:type="dxa"/>
            <w:vAlign w:val="center"/>
          </w:tcPr>
          <w:p w14:paraId="3F925B7A" w14:textId="77777777" w:rsidR="00697263" w:rsidRDefault="00000000">
            <w:r>
              <w:rPr>
                <w:sz w:val="19"/>
              </w:rPr>
              <w:t>Which user groups show higher usage?</w:t>
            </w:r>
          </w:p>
        </w:tc>
        <w:tc>
          <w:tcPr>
            <w:tcW w:w="3312" w:type="dxa"/>
            <w:vAlign w:val="center"/>
          </w:tcPr>
          <w:p w14:paraId="6CCC265E" w14:textId="77777777" w:rsidR="00697263" w:rsidRDefault="00000000">
            <w:r>
              <w:rPr>
                <w:sz w:val="19"/>
              </w:rPr>
              <w:t>Comparison chart</w:t>
            </w:r>
          </w:p>
        </w:tc>
      </w:tr>
    </w:tbl>
    <w:p w14:paraId="756DDAF5" w14:textId="77777777" w:rsidR="00697263" w:rsidRDefault="00697263"/>
    <w:p w14:paraId="1275DC06" w14:textId="77777777" w:rsidR="00697263" w:rsidRDefault="00000000">
      <w:pPr>
        <w:pStyle w:val="Heading2"/>
      </w:pPr>
      <w:r>
        <w:t>4.2 Developing Visualizations</w:t>
      </w:r>
    </w:p>
    <w:tbl>
      <w:tblPr>
        <w:tblStyle w:val="TableGrid"/>
        <w:tblW w:w="0" w:type="auto"/>
        <w:jc w:val="center"/>
        <w:tblLook w:val="04A0" w:firstRow="1" w:lastRow="0" w:firstColumn="1" w:lastColumn="0" w:noHBand="0" w:noVBand="1"/>
      </w:tblPr>
      <w:tblGrid>
        <w:gridCol w:w="3308"/>
        <w:gridCol w:w="3309"/>
        <w:gridCol w:w="3309"/>
      </w:tblGrid>
      <w:tr w:rsidR="00697263" w14:paraId="5144453A" w14:textId="77777777">
        <w:trPr>
          <w:jc w:val="center"/>
        </w:trPr>
        <w:tc>
          <w:tcPr>
            <w:tcW w:w="3312" w:type="dxa"/>
            <w:shd w:val="clear" w:color="auto" w:fill="D9EAF7"/>
            <w:vAlign w:val="center"/>
          </w:tcPr>
          <w:p w14:paraId="4E867EC3" w14:textId="77777777" w:rsidR="00697263" w:rsidRDefault="00000000">
            <w:r>
              <w:rPr>
                <w:b/>
                <w:sz w:val="19"/>
              </w:rPr>
              <w:t>Visual</w:t>
            </w:r>
          </w:p>
        </w:tc>
        <w:tc>
          <w:tcPr>
            <w:tcW w:w="3312" w:type="dxa"/>
            <w:shd w:val="clear" w:color="auto" w:fill="D9EAF7"/>
            <w:vAlign w:val="center"/>
          </w:tcPr>
          <w:p w14:paraId="18B9DB9B" w14:textId="77777777" w:rsidR="00697263" w:rsidRDefault="00000000">
            <w:r>
              <w:rPr>
                <w:b/>
                <w:sz w:val="19"/>
              </w:rPr>
              <w:t>Chart Type</w:t>
            </w:r>
          </w:p>
        </w:tc>
        <w:tc>
          <w:tcPr>
            <w:tcW w:w="3312" w:type="dxa"/>
            <w:shd w:val="clear" w:color="auto" w:fill="D9EAF7"/>
            <w:vAlign w:val="center"/>
          </w:tcPr>
          <w:p w14:paraId="2D2A77D7" w14:textId="77777777" w:rsidR="00697263" w:rsidRDefault="00000000">
            <w:r>
              <w:rPr>
                <w:b/>
                <w:sz w:val="19"/>
              </w:rPr>
              <w:t>Purpose</w:t>
            </w:r>
          </w:p>
        </w:tc>
      </w:tr>
      <w:tr w:rsidR="00697263" w14:paraId="1095D744" w14:textId="77777777">
        <w:trPr>
          <w:jc w:val="center"/>
        </w:trPr>
        <w:tc>
          <w:tcPr>
            <w:tcW w:w="3312" w:type="dxa"/>
            <w:vAlign w:val="center"/>
          </w:tcPr>
          <w:p w14:paraId="43209EE8" w14:textId="77777777" w:rsidR="00697263" w:rsidRDefault="00000000">
            <w:r>
              <w:rPr>
                <w:sz w:val="19"/>
              </w:rPr>
              <w:t>V1</w:t>
            </w:r>
          </w:p>
        </w:tc>
        <w:tc>
          <w:tcPr>
            <w:tcW w:w="3312" w:type="dxa"/>
            <w:vAlign w:val="center"/>
          </w:tcPr>
          <w:p w14:paraId="557D0624" w14:textId="77777777" w:rsidR="00697263" w:rsidRDefault="00000000">
            <w:r>
              <w:rPr>
                <w:sz w:val="19"/>
              </w:rPr>
              <w:t>KPI Cards</w:t>
            </w:r>
          </w:p>
        </w:tc>
        <w:tc>
          <w:tcPr>
            <w:tcW w:w="3312" w:type="dxa"/>
            <w:vAlign w:val="center"/>
          </w:tcPr>
          <w:p w14:paraId="38618771" w14:textId="77777777" w:rsidR="00697263" w:rsidRDefault="00000000">
            <w:r>
              <w:rPr>
                <w:sz w:val="19"/>
              </w:rPr>
              <w:t>Display headline usage measures.</w:t>
            </w:r>
          </w:p>
        </w:tc>
      </w:tr>
      <w:tr w:rsidR="00697263" w14:paraId="6BACE371" w14:textId="77777777">
        <w:trPr>
          <w:jc w:val="center"/>
        </w:trPr>
        <w:tc>
          <w:tcPr>
            <w:tcW w:w="3312" w:type="dxa"/>
            <w:vAlign w:val="center"/>
          </w:tcPr>
          <w:p w14:paraId="5F6FFDAE" w14:textId="77777777" w:rsidR="00697263" w:rsidRDefault="00000000">
            <w:r>
              <w:rPr>
                <w:sz w:val="19"/>
              </w:rPr>
              <w:t>V2</w:t>
            </w:r>
          </w:p>
        </w:tc>
        <w:tc>
          <w:tcPr>
            <w:tcW w:w="3312" w:type="dxa"/>
            <w:vAlign w:val="center"/>
          </w:tcPr>
          <w:p w14:paraId="6663DBF8" w14:textId="77777777" w:rsidR="00697263" w:rsidRDefault="00000000">
            <w:r>
              <w:rPr>
                <w:sz w:val="19"/>
              </w:rPr>
              <w:t>Donut Chart</w:t>
            </w:r>
          </w:p>
        </w:tc>
        <w:tc>
          <w:tcPr>
            <w:tcW w:w="3312" w:type="dxa"/>
            <w:vAlign w:val="center"/>
          </w:tcPr>
          <w:p w14:paraId="1FFA982E" w14:textId="77777777" w:rsidR="00697263" w:rsidRDefault="00000000">
            <w:r>
              <w:rPr>
                <w:sz w:val="19"/>
              </w:rPr>
              <w:t>Show user distribution by high/other screen-time category when the calculated field is available.</w:t>
            </w:r>
          </w:p>
        </w:tc>
      </w:tr>
      <w:tr w:rsidR="00697263" w14:paraId="43EC35C2" w14:textId="77777777">
        <w:trPr>
          <w:jc w:val="center"/>
        </w:trPr>
        <w:tc>
          <w:tcPr>
            <w:tcW w:w="3312" w:type="dxa"/>
            <w:vAlign w:val="center"/>
          </w:tcPr>
          <w:p w14:paraId="629E51DF" w14:textId="77777777" w:rsidR="00697263" w:rsidRDefault="00000000">
            <w:r>
              <w:rPr>
                <w:sz w:val="19"/>
              </w:rPr>
              <w:t>V3</w:t>
            </w:r>
          </w:p>
        </w:tc>
        <w:tc>
          <w:tcPr>
            <w:tcW w:w="3312" w:type="dxa"/>
            <w:vAlign w:val="center"/>
          </w:tcPr>
          <w:p w14:paraId="6EB7C089" w14:textId="77777777" w:rsidR="00697263" w:rsidRDefault="00000000">
            <w:r>
              <w:rPr>
                <w:sz w:val="19"/>
              </w:rPr>
              <w:t>Column Chart</w:t>
            </w:r>
          </w:p>
        </w:tc>
        <w:tc>
          <w:tcPr>
            <w:tcW w:w="3312" w:type="dxa"/>
            <w:vAlign w:val="center"/>
          </w:tcPr>
          <w:p w14:paraId="1A623086" w14:textId="77777777" w:rsidR="00697263" w:rsidRDefault="00000000">
            <w:r>
              <w:rPr>
                <w:sz w:val="19"/>
              </w:rPr>
              <w:t>Compare users across age groups.</w:t>
            </w:r>
          </w:p>
        </w:tc>
      </w:tr>
      <w:tr w:rsidR="00697263" w14:paraId="23AB538C" w14:textId="77777777">
        <w:trPr>
          <w:jc w:val="center"/>
        </w:trPr>
        <w:tc>
          <w:tcPr>
            <w:tcW w:w="3312" w:type="dxa"/>
            <w:vAlign w:val="center"/>
          </w:tcPr>
          <w:p w14:paraId="57D72C57" w14:textId="77777777" w:rsidR="00697263" w:rsidRDefault="00000000">
            <w:r>
              <w:rPr>
                <w:sz w:val="19"/>
              </w:rPr>
              <w:t>V4</w:t>
            </w:r>
          </w:p>
        </w:tc>
        <w:tc>
          <w:tcPr>
            <w:tcW w:w="3312" w:type="dxa"/>
            <w:vAlign w:val="center"/>
          </w:tcPr>
          <w:p w14:paraId="74CCEFC7" w14:textId="77777777" w:rsidR="00697263" w:rsidRDefault="00000000">
            <w:r>
              <w:rPr>
                <w:sz w:val="19"/>
              </w:rPr>
              <w:t>Bar/Column Chart</w:t>
            </w:r>
          </w:p>
        </w:tc>
        <w:tc>
          <w:tcPr>
            <w:tcW w:w="3312" w:type="dxa"/>
            <w:vAlign w:val="center"/>
          </w:tcPr>
          <w:p w14:paraId="75178DE4" w14:textId="77777777" w:rsidR="00697263" w:rsidRDefault="00000000">
            <w:r>
              <w:rPr>
                <w:sz w:val="19"/>
              </w:rPr>
              <w:t>Compare average daily screen time across categories.</w:t>
            </w:r>
          </w:p>
        </w:tc>
      </w:tr>
      <w:tr w:rsidR="00697263" w14:paraId="4A992BFE" w14:textId="77777777">
        <w:trPr>
          <w:jc w:val="center"/>
        </w:trPr>
        <w:tc>
          <w:tcPr>
            <w:tcW w:w="3312" w:type="dxa"/>
            <w:vAlign w:val="center"/>
          </w:tcPr>
          <w:p w14:paraId="7EB0F51A" w14:textId="77777777" w:rsidR="00697263" w:rsidRDefault="00000000">
            <w:r>
              <w:rPr>
                <w:sz w:val="19"/>
              </w:rPr>
              <w:t>V5</w:t>
            </w:r>
          </w:p>
        </w:tc>
        <w:tc>
          <w:tcPr>
            <w:tcW w:w="3312" w:type="dxa"/>
            <w:vAlign w:val="center"/>
          </w:tcPr>
          <w:p w14:paraId="65B7DF14" w14:textId="77777777" w:rsidR="00697263" w:rsidRDefault="00000000">
            <w:r>
              <w:rPr>
                <w:sz w:val="19"/>
              </w:rPr>
              <w:t>Donut/Column Chart</w:t>
            </w:r>
          </w:p>
        </w:tc>
        <w:tc>
          <w:tcPr>
            <w:tcW w:w="3312" w:type="dxa"/>
            <w:vAlign w:val="center"/>
          </w:tcPr>
          <w:p w14:paraId="59F5ED30" w14:textId="77777777" w:rsidR="00697263" w:rsidRDefault="00000000">
            <w:r>
              <w:rPr>
                <w:sz w:val="19"/>
              </w:rPr>
              <w:t>Show distribution of users by gender or another available category.</w:t>
            </w:r>
          </w:p>
        </w:tc>
      </w:tr>
      <w:tr w:rsidR="00697263" w14:paraId="240A24AC" w14:textId="77777777">
        <w:trPr>
          <w:jc w:val="center"/>
        </w:trPr>
        <w:tc>
          <w:tcPr>
            <w:tcW w:w="3312" w:type="dxa"/>
            <w:vAlign w:val="center"/>
          </w:tcPr>
          <w:p w14:paraId="71399C24" w14:textId="77777777" w:rsidR="00697263" w:rsidRDefault="00000000">
            <w:r>
              <w:rPr>
                <w:sz w:val="19"/>
              </w:rPr>
              <w:t>V6</w:t>
            </w:r>
          </w:p>
        </w:tc>
        <w:tc>
          <w:tcPr>
            <w:tcW w:w="3312" w:type="dxa"/>
            <w:vAlign w:val="center"/>
          </w:tcPr>
          <w:p w14:paraId="4A280E5C" w14:textId="77777777" w:rsidR="00697263" w:rsidRDefault="00000000">
            <w:r>
              <w:rPr>
                <w:sz w:val="19"/>
              </w:rPr>
              <w:t>Bar Chart</w:t>
            </w:r>
          </w:p>
        </w:tc>
        <w:tc>
          <w:tcPr>
            <w:tcW w:w="3312" w:type="dxa"/>
            <w:vAlign w:val="center"/>
          </w:tcPr>
          <w:p w14:paraId="7DBBADDE" w14:textId="77777777" w:rsidR="00697263" w:rsidRDefault="00000000">
            <w:r>
              <w:rPr>
                <w:sz w:val="19"/>
              </w:rPr>
              <w:t>Compare usage across phone brand/OS where available.</w:t>
            </w:r>
          </w:p>
        </w:tc>
      </w:tr>
      <w:tr w:rsidR="00697263" w14:paraId="189E92A9" w14:textId="77777777">
        <w:trPr>
          <w:jc w:val="center"/>
        </w:trPr>
        <w:tc>
          <w:tcPr>
            <w:tcW w:w="3312" w:type="dxa"/>
            <w:vAlign w:val="center"/>
          </w:tcPr>
          <w:p w14:paraId="342D9A40" w14:textId="77777777" w:rsidR="00697263" w:rsidRDefault="00000000">
            <w:r>
              <w:rPr>
                <w:sz w:val="19"/>
              </w:rPr>
              <w:t>V7</w:t>
            </w:r>
          </w:p>
        </w:tc>
        <w:tc>
          <w:tcPr>
            <w:tcW w:w="3312" w:type="dxa"/>
            <w:vAlign w:val="center"/>
          </w:tcPr>
          <w:p w14:paraId="548352D4" w14:textId="77777777" w:rsidR="00697263" w:rsidRDefault="00000000">
            <w:r>
              <w:rPr>
                <w:sz w:val="19"/>
              </w:rPr>
              <w:t>Column Chart</w:t>
            </w:r>
          </w:p>
        </w:tc>
        <w:tc>
          <w:tcPr>
            <w:tcW w:w="3312" w:type="dxa"/>
            <w:vAlign w:val="center"/>
          </w:tcPr>
          <w:p w14:paraId="4D0D7717" w14:textId="77777777" w:rsidR="00697263" w:rsidRDefault="00000000">
            <w:r>
              <w:rPr>
                <w:sz w:val="19"/>
              </w:rPr>
              <w:t>Show screen-time ranges or usage bands.</w:t>
            </w:r>
          </w:p>
        </w:tc>
      </w:tr>
      <w:tr w:rsidR="00697263" w14:paraId="2786840D" w14:textId="77777777">
        <w:trPr>
          <w:jc w:val="center"/>
        </w:trPr>
        <w:tc>
          <w:tcPr>
            <w:tcW w:w="3312" w:type="dxa"/>
            <w:vAlign w:val="center"/>
          </w:tcPr>
          <w:p w14:paraId="166D270D" w14:textId="77777777" w:rsidR="00697263" w:rsidRDefault="00000000">
            <w:r>
              <w:rPr>
                <w:sz w:val="19"/>
              </w:rPr>
              <w:t>V8</w:t>
            </w:r>
          </w:p>
        </w:tc>
        <w:tc>
          <w:tcPr>
            <w:tcW w:w="3312" w:type="dxa"/>
            <w:vAlign w:val="center"/>
          </w:tcPr>
          <w:p w14:paraId="747FE666" w14:textId="77777777" w:rsidR="00697263" w:rsidRDefault="00000000">
            <w:r>
              <w:rPr>
                <w:sz w:val="19"/>
              </w:rPr>
              <w:t>Comparison Chart</w:t>
            </w:r>
          </w:p>
        </w:tc>
        <w:tc>
          <w:tcPr>
            <w:tcW w:w="3312" w:type="dxa"/>
            <w:vAlign w:val="center"/>
          </w:tcPr>
          <w:p w14:paraId="69B6DE99" w14:textId="77777777" w:rsidR="00697263" w:rsidRDefault="00000000">
            <w:r>
              <w:rPr>
                <w:sz w:val="19"/>
              </w:rPr>
              <w:t>Compare major usage measures across selected groups.</w:t>
            </w:r>
          </w:p>
        </w:tc>
      </w:tr>
    </w:tbl>
    <w:p w14:paraId="6E84B2D9" w14:textId="77777777" w:rsidR="00697263" w:rsidRDefault="00697263"/>
    <w:p w14:paraId="73CE1DA6" w14:textId="77777777" w:rsidR="00697263" w:rsidRDefault="00000000">
      <w:r>
        <w:t>Note: Visual names should be mapped to the exact fields available in the final Smartphone_usage Power BI model.</w:t>
      </w:r>
    </w:p>
    <w:p w14:paraId="45545C05" w14:textId="77777777" w:rsidR="00697263" w:rsidRDefault="00000000">
      <w:pPr>
        <w:pStyle w:val="Heading1"/>
      </w:pPr>
      <w:r>
        <w:t>5. Dashboard</w:t>
      </w:r>
    </w:p>
    <w:p w14:paraId="505B0940" w14:textId="77777777" w:rsidR="00697263" w:rsidRDefault="00000000">
      <w:pPr>
        <w:pStyle w:val="Heading2"/>
      </w:pPr>
      <w:r>
        <w:t>5.1 Dashboard Design with Insights</w:t>
      </w:r>
    </w:p>
    <w:p w14:paraId="4F7EC97F" w14:textId="77777777" w:rsidR="00697263" w:rsidRDefault="00000000">
      <w:r>
        <w:t>The dashboard is designed to provide a quick view of smartphone usage. KPI cards are placed at the top, followed by screen-time and demographic visuals. Slicers allow the user to filter the dashboard and compare different groups.</w:t>
      </w:r>
    </w:p>
    <w:p w14:paraId="4E04E088" w14:textId="77777777" w:rsidR="00697263" w:rsidRDefault="00000000">
      <w:pPr>
        <w:pStyle w:val="ListBullet"/>
      </w:pPr>
      <w:r>
        <w:t>Use Daily Screen Time (Hours) as the primary usage measure.</w:t>
      </w:r>
    </w:p>
    <w:p w14:paraId="2C26A19E" w14:textId="77777777" w:rsidR="00697263" w:rsidRDefault="00000000">
      <w:pPr>
        <w:pStyle w:val="ListBullet"/>
      </w:pPr>
      <w:r>
        <w:lastRenderedPageBreak/>
        <w:t>Use Age Group for age-based comparison.</w:t>
      </w:r>
    </w:p>
    <w:p w14:paraId="6112E690" w14:textId="77777777" w:rsidR="00697263" w:rsidRDefault="00000000">
      <w:pPr>
        <w:pStyle w:val="ListBullet"/>
      </w:pPr>
      <w:r>
        <w:t>Use the available gender, phone brand or operating-system fields for category analysis.</w:t>
      </w:r>
    </w:p>
    <w:p w14:paraId="2D241D0C" w14:textId="77777777" w:rsidR="00697263" w:rsidRDefault="00000000">
      <w:pPr>
        <w:pStyle w:val="ListBullet"/>
      </w:pPr>
      <w:r>
        <w:t>Use a calculated High Screen Time User field only if it has been created in the Power BI model.</w:t>
      </w:r>
    </w:p>
    <w:p w14:paraId="5D7B1D10" w14:textId="77777777" w:rsidR="00697263" w:rsidRDefault="00000000">
      <w:pPr>
        <w:pStyle w:val="ListBullet"/>
      </w:pPr>
      <w:r>
        <w:t>Keep chart titles and axis labels simple so that the dashboard is easy to understand.</w:t>
      </w:r>
    </w:p>
    <w:p w14:paraId="5716E87F" w14:textId="77777777" w:rsidR="00697263" w:rsidRDefault="00000000">
      <w:r>
        <w:t>[Insert final Power BI dashboard screenshot here.]</w:t>
      </w:r>
    </w:p>
    <w:p w14:paraId="24E22961" w14:textId="77777777" w:rsidR="00697263" w:rsidRDefault="00000000">
      <w:pPr>
        <w:pStyle w:val="Heading1"/>
      </w:pPr>
      <w:r>
        <w:t>6. Report</w:t>
      </w:r>
    </w:p>
    <w:p w14:paraId="135A2E88" w14:textId="77777777" w:rsidR="00697263" w:rsidRDefault="00000000">
      <w:pPr>
        <w:pStyle w:val="Heading2"/>
      </w:pPr>
      <w:r>
        <w:t>6.1 Report Design with Insights</w:t>
      </w:r>
    </w:p>
    <w:p w14:paraId="05B7C50B" w14:textId="77777777" w:rsidR="00697263" w:rsidRDefault="00000000">
      <w:r>
        <w:t>The report page provides a detailed view of the dashboard findings. It can be used to explain overall screen-time behavior, age-group differences and other usage patterns identified in the Smartphone_usage dataset.</w:t>
      </w:r>
    </w:p>
    <w:p w14:paraId="760EDBDC" w14:textId="77777777" w:rsidR="00697263" w:rsidRDefault="00000000">
      <w:pPr>
        <w:pStyle w:val="ListBullet"/>
      </w:pPr>
      <w:r>
        <w:t>Daily screen time is the main indicator used to understand smartphone usage intensity.</w:t>
      </w:r>
    </w:p>
    <w:p w14:paraId="33156ED9" w14:textId="77777777" w:rsidR="00697263" w:rsidRDefault="00000000">
      <w:pPr>
        <w:pStyle w:val="ListBullet"/>
      </w:pPr>
      <w:r>
        <w:t>Age-group analysis helps identify how usage differs between user groups.</w:t>
      </w:r>
    </w:p>
    <w:p w14:paraId="584A5246" w14:textId="77777777" w:rsidR="00697263" w:rsidRDefault="00000000">
      <w:pPr>
        <w:pStyle w:val="ListBullet"/>
      </w:pPr>
      <w:r>
        <w:t>High screen-time analysis can be used to isolate users with comparatively greater daily usage.</w:t>
      </w:r>
    </w:p>
    <w:p w14:paraId="3643204C" w14:textId="77777777" w:rsidR="00697263" w:rsidRDefault="00000000">
      <w:pPr>
        <w:pStyle w:val="ListBullet"/>
      </w:pPr>
      <w:r>
        <w:t>Category-level comparisons make it easier to identify differences between demographic or device groups.</w:t>
      </w:r>
    </w:p>
    <w:p w14:paraId="483AC76B" w14:textId="77777777" w:rsidR="00697263" w:rsidRDefault="00000000">
      <w:pPr>
        <w:pStyle w:val="ListBullet"/>
      </w:pPr>
      <w:r>
        <w:t>Interactive filtering allows the same visual to be examined for different user segments.</w:t>
      </w:r>
    </w:p>
    <w:p w14:paraId="12013C79" w14:textId="77777777" w:rsidR="00697263" w:rsidRDefault="00000000">
      <w:r>
        <w:t>[Insert final Power BI report screenshot(s) here.]</w:t>
      </w:r>
    </w:p>
    <w:p w14:paraId="5479B750" w14:textId="77777777" w:rsidR="00697263" w:rsidRDefault="00000000">
      <w:pPr>
        <w:pStyle w:val="Heading1"/>
      </w:pPr>
      <w:r>
        <w:t>7. Performance Testing</w:t>
      </w:r>
    </w:p>
    <w:p w14:paraId="5C7A4B3B" w14:textId="77777777" w:rsidR="00697263" w:rsidRDefault="00000000">
      <w:pPr>
        <w:pStyle w:val="Heading2"/>
      </w:pPr>
      <w:r>
        <w:t>7.1 Utilization of Data Filters</w:t>
      </w:r>
    </w:p>
    <w:tbl>
      <w:tblPr>
        <w:tblStyle w:val="TableGrid"/>
        <w:tblW w:w="0" w:type="auto"/>
        <w:jc w:val="center"/>
        <w:tblLook w:val="04A0" w:firstRow="1" w:lastRow="0" w:firstColumn="1" w:lastColumn="0" w:noHBand="0" w:noVBand="1"/>
      </w:tblPr>
      <w:tblGrid>
        <w:gridCol w:w="3309"/>
        <w:gridCol w:w="3309"/>
        <w:gridCol w:w="3308"/>
      </w:tblGrid>
      <w:tr w:rsidR="00697263" w14:paraId="619A3D72" w14:textId="77777777">
        <w:trPr>
          <w:jc w:val="center"/>
        </w:trPr>
        <w:tc>
          <w:tcPr>
            <w:tcW w:w="3312" w:type="dxa"/>
            <w:shd w:val="clear" w:color="auto" w:fill="D9EAF7"/>
            <w:vAlign w:val="center"/>
          </w:tcPr>
          <w:p w14:paraId="5AA50819" w14:textId="77777777" w:rsidR="00697263" w:rsidRDefault="00000000">
            <w:r>
              <w:rPr>
                <w:b/>
                <w:sz w:val="19"/>
              </w:rPr>
              <w:t>Filter</w:t>
            </w:r>
          </w:p>
        </w:tc>
        <w:tc>
          <w:tcPr>
            <w:tcW w:w="3312" w:type="dxa"/>
            <w:shd w:val="clear" w:color="auto" w:fill="D9EAF7"/>
            <w:vAlign w:val="center"/>
          </w:tcPr>
          <w:p w14:paraId="083495FB" w14:textId="77777777" w:rsidR="00697263" w:rsidRDefault="00000000">
            <w:r>
              <w:rPr>
                <w:b/>
                <w:sz w:val="19"/>
              </w:rPr>
              <w:t>Field/Use</w:t>
            </w:r>
          </w:p>
        </w:tc>
        <w:tc>
          <w:tcPr>
            <w:tcW w:w="3312" w:type="dxa"/>
            <w:shd w:val="clear" w:color="auto" w:fill="D9EAF7"/>
            <w:vAlign w:val="center"/>
          </w:tcPr>
          <w:p w14:paraId="646A6B10" w14:textId="77777777" w:rsidR="00697263" w:rsidRDefault="00000000">
            <w:r>
              <w:rPr>
                <w:b/>
                <w:sz w:val="19"/>
              </w:rPr>
              <w:t>Purpose</w:t>
            </w:r>
          </w:p>
        </w:tc>
      </w:tr>
      <w:tr w:rsidR="00697263" w14:paraId="46164AC5" w14:textId="77777777">
        <w:trPr>
          <w:jc w:val="center"/>
        </w:trPr>
        <w:tc>
          <w:tcPr>
            <w:tcW w:w="3312" w:type="dxa"/>
            <w:vAlign w:val="center"/>
          </w:tcPr>
          <w:p w14:paraId="7534292F" w14:textId="77777777" w:rsidR="00697263" w:rsidRDefault="00000000">
            <w:r>
              <w:rPr>
                <w:sz w:val="19"/>
              </w:rPr>
              <w:t>Age Group</w:t>
            </w:r>
          </w:p>
        </w:tc>
        <w:tc>
          <w:tcPr>
            <w:tcW w:w="3312" w:type="dxa"/>
            <w:vAlign w:val="center"/>
          </w:tcPr>
          <w:p w14:paraId="6D1CEA0E" w14:textId="77777777" w:rsidR="00697263" w:rsidRDefault="00000000">
            <w:r>
              <w:rPr>
                <w:sz w:val="19"/>
              </w:rPr>
              <w:t>Age Group</w:t>
            </w:r>
          </w:p>
        </w:tc>
        <w:tc>
          <w:tcPr>
            <w:tcW w:w="3312" w:type="dxa"/>
            <w:vAlign w:val="center"/>
          </w:tcPr>
          <w:p w14:paraId="094C1034" w14:textId="77777777" w:rsidR="00697263" w:rsidRDefault="00000000">
            <w:r>
              <w:rPr>
                <w:sz w:val="19"/>
              </w:rPr>
              <w:t>Compare smartphone usage by age category.</w:t>
            </w:r>
          </w:p>
        </w:tc>
      </w:tr>
      <w:tr w:rsidR="00697263" w14:paraId="5EA9B9BA" w14:textId="77777777">
        <w:trPr>
          <w:jc w:val="center"/>
        </w:trPr>
        <w:tc>
          <w:tcPr>
            <w:tcW w:w="3312" w:type="dxa"/>
            <w:vAlign w:val="center"/>
          </w:tcPr>
          <w:p w14:paraId="603F4407" w14:textId="77777777" w:rsidR="00697263" w:rsidRDefault="00000000">
            <w:r>
              <w:rPr>
                <w:sz w:val="19"/>
              </w:rPr>
              <w:t>Gender</w:t>
            </w:r>
          </w:p>
        </w:tc>
        <w:tc>
          <w:tcPr>
            <w:tcW w:w="3312" w:type="dxa"/>
            <w:vAlign w:val="center"/>
          </w:tcPr>
          <w:p w14:paraId="76219FEC" w14:textId="77777777" w:rsidR="00697263" w:rsidRDefault="00000000">
            <w:r>
              <w:rPr>
                <w:sz w:val="19"/>
              </w:rPr>
              <w:t>Gender, if available</w:t>
            </w:r>
          </w:p>
        </w:tc>
        <w:tc>
          <w:tcPr>
            <w:tcW w:w="3312" w:type="dxa"/>
            <w:vAlign w:val="center"/>
          </w:tcPr>
          <w:p w14:paraId="030129B5" w14:textId="77777777" w:rsidR="00697263" w:rsidRDefault="00000000">
            <w:r>
              <w:rPr>
                <w:sz w:val="19"/>
              </w:rPr>
              <w:t>Compare usage across gender categories.</w:t>
            </w:r>
          </w:p>
        </w:tc>
      </w:tr>
      <w:tr w:rsidR="00697263" w14:paraId="21E543AE" w14:textId="77777777">
        <w:trPr>
          <w:jc w:val="center"/>
        </w:trPr>
        <w:tc>
          <w:tcPr>
            <w:tcW w:w="3312" w:type="dxa"/>
            <w:vAlign w:val="center"/>
          </w:tcPr>
          <w:p w14:paraId="3046FE86" w14:textId="77777777" w:rsidR="00697263" w:rsidRDefault="00000000">
            <w:r>
              <w:rPr>
                <w:sz w:val="19"/>
              </w:rPr>
              <w:t>Phone Brand/OS</w:t>
            </w:r>
          </w:p>
        </w:tc>
        <w:tc>
          <w:tcPr>
            <w:tcW w:w="3312" w:type="dxa"/>
            <w:vAlign w:val="center"/>
          </w:tcPr>
          <w:p w14:paraId="2E9F1F04" w14:textId="77777777" w:rsidR="00697263" w:rsidRDefault="00000000">
            <w:r>
              <w:rPr>
                <w:sz w:val="19"/>
              </w:rPr>
              <w:t>Available device field</w:t>
            </w:r>
          </w:p>
        </w:tc>
        <w:tc>
          <w:tcPr>
            <w:tcW w:w="3312" w:type="dxa"/>
            <w:vAlign w:val="center"/>
          </w:tcPr>
          <w:p w14:paraId="2975A91B" w14:textId="77777777" w:rsidR="00697263" w:rsidRDefault="00000000">
            <w:r>
              <w:rPr>
                <w:sz w:val="19"/>
              </w:rPr>
              <w:t>Compare usage by device category.</w:t>
            </w:r>
          </w:p>
        </w:tc>
      </w:tr>
      <w:tr w:rsidR="00697263" w14:paraId="5CE0CCE7" w14:textId="77777777">
        <w:trPr>
          <w:jc w:val="center"/>
        </w:trPr>
        <w:tc>
          <w:tcPr>
            <w:tcW w:w="3312" w:type="dxa"/>
            <w:vAlign w:val="center"/>
          </w:tcPr>
          <w:p w14:paraId="73624000" w14:textId="77777777" w:rsidR="00697263" w:rsidRDefault="00000000">
            <w:r>
              <w:rPr>
                <w:sz w:val="19"/>
              </w:rPr>
              <w:t>Screen-Time Category</w:t>
            </w:r>
          </w:p>
        </w:tc>
        <w:tc>
          <w:tcPr>
            <w:tcW w:w="3312" w:type="dxa"/>
            <w:vAlign w:val="center"/>
          </w:tcPr>
          <w:p w14:paraId="1B3E3F61" w14:textId="77777777" w:rsidR="00697263" w:rsidRDefault="00000000">
            <w:r>
              <w:rPr>
                <w:sz w:val="19"/>
              </w:rPr>
              <w:t>Calculated/available field</w:t>
            </w:r>
          </w:p>
        </w:tc>
        <w:tc>
          <w:tcPr>
            <w:tcW w:w="3312" w:type="dxa"/>
            <w:vAlign w:val="center"/>
          </w:tcPr>
          <w:p w14:paraId="3E123DFC" w14:textId="77777777" w:rsidR="00697263" w:rsidRDefault="00000000">
            <w:r>
              <w:rPr>
                <w:sz w:val="19"/>
              </w:rPr>
              <w:t>Focus on different usage levels.</w:t>
            </w:r>
          </w:p>
        </w:tc>
      </w:tr>
    </w:tbl>
    <w:p w14:paraId="3721AA63" w14:textId="77777777" w:rsidR="00697263" w:rsidRDefault="00697263"/>
    <w:p w14:paraId="21926418" w14:textId="77777777" w:rsidR="00697263" w:rsidRDefault="00000000">
      <w:pPr>
        <w:pStyle w:val="Heading2"/>
      </w:pPr>
      <w:r>
        <w:t>7.2 Calculation Columns/Measures</w:t>
      </w:r>
    </w:p>
    <w:tbl>
      <w:tblPr>
        <w:tblStyle w:val="TableGrid"/>
        <w:tblW w:w="0" w:type="auto"/>
        <w:jc w:val="center"/>
        <w:tblLook w:val="04A0" w:firstRow="1" w:lastRow="0" w:firstColumn="1" w:lastColumn="0" w:noHBand="0" w:noVBand="1"/>
      </w:tblPr>
      <w:tblGrid>
        <w:gridCol w:w="3308"/>
        <w:gridCol w:w="3309"/>
        <w:gridCol w:w="3309"/>
      </w:tblGrid>
      <w:tr w:rsidR="00697263" w14:paraId="2873255A" w14:textId="77777777">
        <w:trPr>
          <w:jc w:val="center"/>
        </w:trPr>
        <w:tc>
          <w:tcPr>
            <w:tcW w:w="3312" w:type="dxa"/>
            <w:shd w:val="clear" w:color="auto" w:fill="D9EAF7"/>
            <w:vAlign w:val="center"/>
          </w:tcPr>
          <w:p w14:paraId="0816B52E" w14:textId="77777777" w:rsidR="00697263" w:rsidRDefault="00000000">
            <w:r>
              <w:rPr>
                <w:b/>
                <w:sz w:val="19"/>
              </w:rPr>
              <w:t>No.</w:t>
            </w:r>
          </w:p>
        </w:tc>
        <w:tc>
          <w:tcPr>
            <w:tcW w:w="3312" w:type="dxa"/>
            <w:shd w:val="clear" w:color="auto" w:fill="D9EAF7"/>
            <w:vAlign w:val="center"/>
          </w:tcPr>
          <w:p w14:paraId="6A314B9F" w14:textId="77777777" w:rsidR="00697263" w:rsidRDefault="00000000">
            <w:r>
              <w:rPr>
                <w:b/>
                <w:sz w:val="19"/>
              </w:rPr>
              <w:t>Measure/Column</w:t>
            </w:r>
          </w:p>
        </w:tc>
        <w:tc>
          <w:tcPr>
            <w:tcW w:w="3312" w:type="dxa"/>
            <w:shd w:val="clear" w:color="auto" w:fill="D9EAF7"/>
            <w:vAlign w:val="center"/>
          </w:tcPr>
          <w:p w14:paraId="002F0F86" w14:textId="77777777" w:rsidR="00697263" w:rsidRDefault="00000000">
            <w:r>
              <w:rPr>
                <w:b/>
                <w:sz w:val="19"/>
              </w:rPr>
              <w:t>Purpose</w:t>
            </w:r>
          </w:p>
        </w:tc>
      </w:tr>
      <w:tr w:rsidR="00697263" w14:paraId="682F4CFB" w14:textId="77777777">
        <w:trPr>
          <w:jc w:val="center"/>
        </w:trPr>
        <w:tc>
          <w:tcPr>
            <w:tcW w:w="3312" w:type="dxa"/>
            <w:vAlign w:val="center"/>
          </w:tcPr>
          <w:p w14:paraId="646CC4D6" w14:textId="77777777" w:rsidR="00697263" w:rsidRDefault="00000000">
            <w:r>
              <w:rPr>
                <w:sz w:val="19"/>
              </w:rPr>
              <w:t>1</w:t>
            </w:r>
          </w:p>
        </w:tc>
        <w:tc>
          <w:tcPr>
            <w:tcW w:w="3312" w:type="dxa"/>
            <w:vAlign w:val="center"/>
          </w:tcPr>
          <w:p w14:paraId="3BC8377C" w14:textId="77777777" w:rsidR="00697263" w:rsidRDefault="00000000">
            <w:r>
              <w:rPr>
                <w:sz w:val="19"/>
              </w:rPr>
              <w:t>Average Daily Screen Time</w:t>
            </w:r>
          </w:p>
        </w:tc>
        <w:tc>
          <w:tcPr>
            <w:tcW w:w="3312" w:type="dxa"/>
            <w:vAlign w:val="center"/>
          </w:tcPr>
          <w:p w14:paraId="0B055F8D" w14:textId="77777777" w:rsidR="00697263" w:rsidRDefault="00000000">
            <w:r>
              <w:rPr>
                <w:sz w:val="19"/>
              </w:rPr>
              <w:t>Calculate the average daily screen time in hours.</w:t>
            </w:r>
          </w:p>
        </w:tc>
      </w:tr>
      <w:tr w:rsidR="00697263" w14:paraId="1F515EE3" w14:textId="77777777">
        <w:trPr>
          <w:jc w:val="center"/>
        </w:trPr>
        <w:tc>
          <w:tcPr>
            <w:tcW w:w="3312" w:type="dxa"/>
            <w:vAlign w:val="center"/>
          </w:tcPr>
          <w:p w14:paraId="79A93231" w14:textId="77777777" w:rsidR="00697263" w:rsidRDefault="00000000">
            <w:r>
              <w:rPr>
                <w:sz w:val="19"/>
              </w:rPr>
              <w:t>2</w:t>
            </w:r>
          </w:p>
        </w:tc>
        <w:tc>
          <w:tcPr>
            <w:tcW w:w="3312" w:type="dxa"/>
            <w:vAlign w:val="center"/>
          </w:tcPr>
          <w:p w14:paraId="6AF7690D" w14:textId="77777777" w:rsidR="00697263" w:rsidRDefault="00000000">
            <w:r>
              <w:rPr>
                <w:sz w:val="19"/>
              </w:rPr>
              <w:t>Total/Distinct Users</w:t>
            </w:r>
          </w:p>
        </w:tc>
        <w:tc>
          <w:tcPr>
            <w:tcW w:w="3312" w:type="dxa"/>
            <w:vAlign w:val="center"/>
          </w:tcPr>
          <w:p w14:paraId="3085FD40" w14:textId="77777777" w:rsidR="00697263" w:rsidRDefault="00000000">
            <w:r>
              <w:rPr>
                <w:sz w:val="19"/>
              </w:rPr>
              <w:t>Count the users/records according to the dataset structure.</w:t>
            </w:r>
          </w:p>
        </w:tc>
      </w:tr>
      <w:tr w:rsidR="00697263" w14:paraId="0B93F418" w14:textId="77777777">
        <w:trPr>
          <w:jc w:val="center"/>
        </w:trPr>
        <w:tc>
          <w:tcPr>
            <w:tcW w:w="3312" w:type="dxa"/>
            <w:vAlign w:val="center"/>
          </w:tcPr>
          <w:p w14:paraId="0FB1EDC1" w14:textId="77777777" w:rsidR="00697263" w:rsidRDefault="00000000">
            <w:r>
              <w:rPr>
                <w:sz w:val="19"/>
              </w:rPr>
              <w:t>3</w:t>
            </w:r>
          </w:p>
        </w:tc>
        <w:tc>
          <w:tcPr>
            <w:tcW w:w="3312" w:type="dxa"/>
            <w:vAlign w:val="center"/>
          </w:tcPr>
          <w:p w14:paraId="37FABCF0" w14:textId="77777777" w:rsidR="00697263" w:rsidRDefault="00000000">
            <w:r>
              <w:rPr>
                <w:sz w:val="19"/>
              </w:rPr>
              <w:t>Age Group</w:t>
            </w:r>
          </w:p>
        </w:tc>
        <w:tc>
          <w:tcPr>
            <w:tcW w:w="3312" w:type="dxa"/>
            <w:vAlign w:val="center"/>
          </w:tcPr>
          <w:p w14:paraId="292F0307" w14:textId="77777777" w:rsidR="00697263" w:rsidRDefault="00000000">
            <w:r>
              <w:rPr>
                <w:sz w:val="19"/>
              </w:rPr>
              <w:t>Group users into age categories for comparison.</w:t>
            </w:r>
          </w:p>
        </w:tc>
      </w:tr>
      <w:tr w:rsidR="00697263" w14:paraId="767047F2" w14:textId="77777777">
        <w:trPr>
          <w:jc w:val="center"/>
        </w:trPr>
        <w:tc>
          <w:tcPr>
            <w:tcW w:w="3312" w:type="dxa"/>
            <w:vAlign w:val="center"/>
          </w:tcPr>
          <w:p w14:paraId="4607FA4F" w14:textId="77777777" w:rsidR="00697263" w:rsidRDefault="00000000">
            <w:r>
              <w:rPr>
                <w:sz w:val="19"/>
              </w:rPr>
              <w:t>4</w:t>
            </w:r>
          </w:p>
        </w:tc>
        <w:tc>
          <w:tcPr>
            <w:tcW w:w="3312" w:type="dxa"/>
            <w:vAlign w:val="center"/>
          </w:tcPr>
          <w:p w14:paraId="3B1A8E61" w14:textId="77777777" w:rsidR="00697263" w:rsidRDefault="00000000">
            <w:r>
              <w:rPr>
                <w:sz w:val="19"/>
              </w:rPr>
              <w:t>High Screen Time User</w:t>
            </w:r>
          </w:p>
        </w:tc>
        <w:tc>
          <w:tcPr>
            <w:tcW w:w="3312" w:type="dxa"/>
            <w:vAlign w:val="center"/>
          </w:tcPr>
          <w:p w14:paraId="04D4E560" w14:textId="77777777" w:rsidR="00697263" w:rsidRDefault="00000000">
            <w:r>
              <w:rPr>
                <w:sz w:val="19"/>
              </w:rPr>
              <w:t>Identify comparatively high screen-time users if required by the dashboard.</w:t>
            </w:r>
          </w:p>
        </w:tc>
      </w:tr>
    </w:tbl>
    <w:p w14:paraId="4C851855" w14:textId="77777777" w:rsidR="00697263" w:rsidRDefault="00697263"/>
    <w:p w14:paraId="290353D1" w14:textId="77777777" w:rsidR="00697263" w:rsidRDefault="00000000">
      <w:r>
        <w:t>The exact number of calculated columns and measures should match the final Power BI model used for submission.</w:t>
      </w:r>
    </w:p>
    <w:p w14:paraId="7FB331B8" w14:textId="77777777" w:rsidR="00697263" w:rsidRDefault="00000000">
      <w:pPr>
        <w:pStyle w:val="Heading2"/>
      </w:pPr>
      <w:r>
        <w:t>7.3 Number of Visualizations</w:t>
      </w:r>
    </w:p>
    <w:tbl>
      <w:tblPr>
        <w:tblStyle w:val="TableGrid"/>
        <w:tblW w:w="0" w:type="auto"/>
        <w:jc w:val="center"/>
        <w:tblLook w:val="04A0" w:firstRow="1" w:lastRow="0" w:firstColumn="1" w:lastColumn="0" w:noHBand="0" w:noVBand="1"/>
      </w:tblPr>
      <w:tblGrid>
        <w:gridCol w:w="4963"/>
        <w:gridCol w:w="4963"/>
      </w:tblGrid>
      <w:tr w:rsidR="00697263" w14:paraId="266FAFE1" w14:textId="77777777">
        <w:trPr>
          <w:jc w:val="center"/>
        </w:trPr>
        <w:tc>
          <w:tcPr>
            <w:tcW w:w="4968" w:type="dxa"/>
            <w:shd w:val="clear" w:color="auto" w:fill="D9EAF7"/>
            <w:vAlign w:val="center"/>
          </w:tcPr>
          <w:p w14:paraId="188753E9" w14:textId="77777777" w:rsidR="00697263" w:rsidRDefault="00000000">
            <w:r>
              <w:rPr>
                <w:b/>
                <w:sz w:val="19"/>
              </w:rPr>
              <w:t>Type</w:t>
            </w:r>
          </w:p>
        </w:tc>
        <w:tc>
          <w:tcPr>
            <w:tcW w:w="4968" w:type="dxa"/>
            <w:shd w:val="clear" w:color="auto" w:fill="D9EAF7"/>
            <w:vAlign w:val="center"/>
          </w:tcPr>
          <w:p w14:paraId="1AAAD30F" w14:textId="77777777" w:rsidR="00697263" w:rsidRDefault="00000000">
            <w:r>
              <w:rPr>
                <w:b/>
                <w:sz w:val="19"/>
              </w:rPr>
              <w:t>Purpose</w:t>
            </w:r>
          </w:p>
        </w:tc>
      </w:tr>
      <w:tr w:rsidR="00697263" w14:paraId="074B30A5" w14:textId="77777777">
        <w:trPr>
          <w:jc w:val="center"/>
        </w:trPr>
        <w:tc>
          <w:tcPr>
            <w:tcW w:w="4968" w:type="dxa"/>
            <w:vAlign w:val="center"/>
          </w:tcPr>
          <w:p w14:paraId="25BB24E1" w14:textId="77777777" w:rsidR="00697263" w:rsidRDefault="00000000">
            <w:r>
              <w:rPr>
                <w:sz w:val="19"/>
              </w:rPr>
              <w:lastRenderedPageBreak/>
              <w:t>KPI cards</w:t>
            </w:r>
          </w:p>
        </w:tc>
        <w:tc>
          <w:tcPr>
            <w:tcW w:w="4968" w:type="dxa"/>
            <w:vAlign w:val="center"/>
          </w:tcPr>
          <w:p w14:paraId="178292EC" w14:textId="77777777" w:rsidR="00697263" w:rsidRDefault="00000000">
            <w:r>
              <w:rPr>
                <w:sz w:val="19"/>
              </w:rPr>
              <w:t>Headline smartphone usage metrics</w:t>
            </w:r>
          </w:p>
        </w:tc>
      </w:tr>
      <w:tr w:rsidR="00697263" w14:paraId="4CAA8DA5" w14:textId="77777777">
        <w:trPr>
          <w:jc w:val="center"/>
        </w:trPr>
        <w:tc>
          <w:tcPr>
            <w:tcW w:w="4968" w:type="dxa"/>
            <w:vAlign w:val="center"/>
          </w:tcPr>
          <w:p w14:paraId="6A95D34D" w14:textId="77777777" w:rsidR="00697263" w:rsidRDefault="00000000">
            <w:r>
              <w:rPr>
                <w:sz w:val="19"/>
              </w:rPr>
              <w:t>Charts</w:t>
            </w:r>
          </w:p>
        </w:tc>
        <w:tc>
          <w:tcPr>
            <w:tcW w:w="4968" w:type="dxa"/>
            <w:vAlign w:val="center"/>
          </w:tcPr>
          <w:p w14:paraId="10D81501" w14:textId="77777777" w:rsidR="00697263" w:rsidRDefault="00000000">
            <w:r>
              <w:rPr>
                <w:sz w:val="19"/>
              </w:rPr>
              <w:t>Screen-time, age-group and category comparisons</w:t>
            </w:r>
          </w:p>
        </w:tc>
      </w:tr>
      <w:tr w:rsidR="00697263" w14:paraId="14813CB2" w14:textId="77777777">
        <w:trPr>
          <w:jc w:val="center"/>
        </w:trPr>
        <w:tc>
          <w:tcPr>
            <w:tcW w:w="4968" w:type="dxa"/>
            <w:vAlign w:val="center"/>
          </w:tcPr>
          <w:p w14:paraId="4608DB51" w14:textId="77777777" w:rsidR="00697263" w:rsidRDefault="00000000">
            <w:r>
              <w:rPr>
                <w:sz w:val="19"/>
              </w:rPr>
              <w:t>Slicers</w:t>
            </w:r>
          </w:p>
        </w:tc>
        <w:tc>
          <w:tcPr>
            <w:tcW w:w="4968" w:type="dxa"/>
            <w:vAlign w:val="center"/>
          </w:tcPr>
          <w:p w14:paraId="5CD28D3D" w14:textId="77777777" w:rsidR="00697263" w:rsidRDefault="00000000">
            <w:r>
              <w:rPr>
                <w:sz w:val="19"/>
              </w:rPr>
              <w:t>Interactive filtering</w:t>
            </w:r>
          </w:p>
        </w:tc>
      </w:tr>
    </w:tbl>
    <w:p w14:paraId="3D0242D8" w14:textId="77777777" w:rsidR="00697263" w:rsidRDefault="00697263"/>
    <w:p w14:paraId="1ACB2B91" w14:textId="77777777" w:rsidR="00697263" w:rsidRDefault="00000000">
      <w:r>
        <w:t>The final count of visuals should be updated to match the submitted Power BI dashboard.</w:t>
      </w:r>
    </w:p>
    <w:p w14:paraId="7F531E02" w14:textId="77777777" w:rsidR="00697263" w:rsidRDefault="00000000">
      <w:pPr>
        <w:pStyle w:val="Heading1"/>
      </w:pPr>
      <w:r>
        <w:t>8. Conclusion/Observation</w:t>
      </w:r>
    </w:p>
    <w:p w14:paraId="32B325BE" w14:textId="77777777" w:rsidR="00697263" w:rsidRDefault="00000000">
      <w:r>
        <w:t>The Smartphone Usage Analysis project converts raw smartphone usage data into an interactive analytical dashboard using MySQL, Excel and Power BI. The dashboard focuses on daily screen time and provides comparisons across age groups and other available user or device categories. This makes it easier to understand smartphone usage patterns without manually examining the raw dataset.</w:t>
      </w:r>
    </w:p>
    <w:p w14:paraId="1DBBBCF9" w14:textId="77777777" w:rsidR="00697263" w:rsidRDefault="00000000">
      <w:r>
        <w:t>The analysis also demonstrates a complete data analytics workflow: preparing data, validating fields, performing analysis, creating calculated fields and measures, developing visualizations, applying filters and presenting the findings through a Power BI dashboard.</w:t>
      </w:r>
    </w:p>
    <w:p w14:paraId="464D52DB" w14:textId="77777777" w:rsidR="00697263" w:rsidRDefault="00000000">
      <w:pPr>
        <w:pStyle w:val="Heading1"/>
      </w:pPr>
      <w:r>
        <w:t>9. Future Scope</w:t>
      </w:r>
    </w:p>
    <w:p w14:paraId="1F707074" w14:textId="77777777" w:rsidR="00697263" w:rsidRDefault="00000000">
      <w:pPr>
        <w:pStyle w:val="ListBullet"/>
      </w:pPr>
      <w:r>
        <w:t>Add time-based analysis if dated usage records become available.</w:t>
      </w:r>
    </w:p>
    <w:p w14:paraId="3796E443" w14:textId="77777777" w:rsidR="00697263" w:rsidRDefault="00000000">
      <w:pPr>
        <w:pStyle w:val="ListBullet"/>
      </w:pPr>
      <w:r>
        <w:t>Create more detailed screen-time bands for deeper user segmentation.</w:t>
      </w:r>
    </w:p>
    <w:p w14:paraId="32BFBB2D" w14:textId="77777777" w:rsidR="00697263" w:rsidRDefault="00000000">
      <w:pPr>
        <w:pStyle w:val="ListBullet"/>
      </w:pPr>
      <w:r>
        <w:t>Add predictive analysis to identify users likely to show very high smartphone usage.</w:t>
      </w:r>
    </w:p>
    <w:p w14:paraId="007C8937" w14:textId="77777777" w:rsidR="00697263" w:rsidRDefault="00000000">
      <w:pPr>
        <w:pStyle w:val="ListBullet"/>
      </w:pPr>
      <w:r>
        <w:t>Add more device and application-level analysis when those fields are available.</w:t>
      </w:r>
    </w:p>
    <w:p w14:paraId="44A8AA9E" w14:textId="77777777" w:rsidR="00697263" w:rsidRDefault="00000000">
      <w:pPr>
        <w:pStyle w:val="ListBullet"/>
      </w:pPr>
      <w:r>
        <w:t>Automate data refresh so that the dashboard can use updated smartphone usage records.</w:t>
      </w:r>
    </w:p>
    <w:p w14:paraId="15A64C9D" w14:textId="77777777" w:rsidR="00697263" w:rsidRDefault="00000000">
      <w:pPr>
        <w:pStyle w:val="ListBullet"/>
      </w:pPr>
      <w:r>
        <w:t>Publish the dashboard with appropriate access controls for wider use.</w:t>
      </w:r>
    </w:p>
    <w:p w14:paraId="27D5E07A" w14:textId="77777777" w:rsidR="00697263" w:rsidRDefault="00000000">
      <w:pPr>
        <w:pStyle w:val="Heading1"/>
      </w:pPr>
      <w:r>
        <w:t>10. Appendix</w:t>
      </w:r>
    </w:p>
    <w:p w14:paraId="5311800F" w14:textId="77777777" w:rsidR="00697263" w:rsidRDefault="00000000">
      <w:pPr>
        <w:pStyle w:val="Heading2"/>
      </w:pPr>
      <w:r>
        <w:t>10.1 Source Code</w:t>
      </w:r>
    </w:p>
    <w:p w14:paraId="616AB430" w14:textId="77777777" w:rsidR="00697263" w:rsidRDefault="00000000">
      <w:r>
        <w:t>Example SQL queries used for smartphone usage analysis:</w:t>
      </w:r>
    </w:p>
    <w:p w14:paraId="558F6F20" w14:textId="77777777" w:rsidR="00697263" w:rsidRDefault="00000000">
      <w:r>
        <w:rPr>
          <w:b/>
        </w:rPr>
        <w:t>1. Average Daily Screen Time</w:t>
      </w:r>
    </w:p>
    <w:p w14:paraId="7AA708B8" w14:textId="77777777" w:rsidR="00697263" w:rsidRDefault="00000000">
      <w:pPr>
        <w:pStyle w:val="NoSpacing"/>
        <w:ind w:left="432"/>
      </w:pPr>
      <w:r>
        <w:t>SELECT AVG(daily_screen_time_hours) AS average_daily_screen_time FROM smartphone_usage;</w:t>
      </w:r>
    </w:p>
    <w:p w14:paraId="750682D6" w14:textId="77777777" w:rsidR="00697263" w:rsidRDefault="00000000">
      <w:r>
        <w:rPr>
          <w:b/>
        </w:rPr>
        <w:t>2. Users by Age Group</w:t>
      </w:r>
    </w:p>
    <w:p w14:paraId="15D63FA9" w14:textId="77777777" w:rsidR="00697263" w:rsidRDefault="00000000">
      <w:pPr>
        <w:pStyle w:val="NoSpacing"/>
        <w:ind w:left="432"/>
      </w:pPr>
      <w:r>
        <w:t>SELECT age_group, COUNT(*) AS total_users FROM smartphone_usage GROUP BY age_group ORDER BY total_users DESC;</w:t>
      </w:r>
    </w:p>
    <w:p w14:paraId="5754E9DF" w14:textId="77777777" w:rsidR="00697263" w:rsidRDefault="00000000">
      <w:r>
        <w:rPr>
          <w:b/>
        </w:rPr>
        <w:t>3. Average Screen Time by Age Group</w:t>
      </w:r>
    </w:p>
    <w:p w14:paraId="6F9CE1AE" w14:textId="77777777" w:rsidR="00697263" w:rsidRDefault="00000000">
      <w:pPr>
        <w:pStyle w:val="NoSpacing"/>
        <w:ind w:left="432"/>
      </w:pPr>
      <w:r>
        <w:t>SELECT age_group, AVG(daily_screen_time_hours) AS average_screen_time FROM smartphone_usage GROUP BY age_group ORDER BY average_screen_time DESC;</w:t>
      </w:r>
    </w:p>
    <w:p w14:paraId="708ACFF6" w14:textId="77777777" w:rsidR="00697263" w:rsidRDefault="00000000">
      <w:r>
        <w:t>Note: Replace field names in the example queries with the exact column names in the submitted Smartphone_usage table if they differ.</w:t>
      </w:r>
    </w:p>
    <w:p w14:paraId="18590509" w14:textId="77777777" w:rsidR="00697263" w:rsidRDefault="00000000">
      <w:pPr>
        <w:pStyle w:val="Heading2"/>
      </w:pPr>
      <w:r>
        <w:t>10.2 GitHub &amp; Project Demo Link</w:t>
      </w:r>
    </w:p>
    <w:tbl>
      <w:tblPr>
        <w:tblStyle w:val="TableGrid"/>
        <w:tblW w:w="0" w:type="auto"/>
        <w:jc w:val="center"/>
        <w:tblLook w:val="04A0" w:firstRow="1" w:lastRow="0" w:firstColumn="1" w:lastColumn="0" w:noHBand="0" w:noVBand="1"/>
      </w:tblPr>
      <w:tblGrid>
        <w:gridCol w:w="4960"/>
        <w:gridCol w:w="4966"/>
      </w:tblGrid>
      <w:tr w:rsidR="00697263" w14:paraId="5790C91D" w14:textId="77777777">
        <w:trPr>
          <w:jc w:val="center"/>
        </w:trPr>
        <w:tc>
          <w:tcPr>
            <w:tcW w:w="4968" w:type="dxa"/>
            <w:shd w:val="clear" w:color="auto" w:fill="D9EAF7"/>
            <w:vAlign w:val="center"/>
          </w:tcPr>
          <w:p w14:paraId="2A22D6B4" w14:textId="77777777" w:rsidR="00697263" w:rsidRDefault="00000000">
            <w:r>
              <w:rPr>
                <w:b/>
                <w:sz w:val="19"/>
              </w:rPr>
              <w:t>Item</w:t>
            </w:r>
          </w:p>
        </w:tc>
        <w:tc>
          <w:tcPr>
            <w:tcW w:w="4968" w:type="dxa"/>
            <w:shd w:val="clear" w:color="auto" w:fill="D9EAF7"/>
            <w:vAlign w:val="center"/>
          </w:tcPr>
          <w:p w14:paraId="15938638" w14:textId="77777777" w:rsidR="00697263" w:rsidRDefault="00000000">
            <w:r>
              <w:rPr>
                <w:b/>
                <w:sz w:val="19"/>
              </w:rPr>
              <w:t>Link</w:t>
            </w:r>
          </w:p>
        </w:tc>
      </w:tr>
      <w:tr w:rsidR="00697263" w14:paraId="1BC0F1A0" w14:textId="77777777">
        <w:trPr>
          <w:jc w:val="center"/>
        </w:trPr>
        <w:tc>
          <w:tcPr>
            <w:tcW w:w="4968" w:type="dxa"/>
            <w:vAlign w:val="center"/>
          </w:tcPr>
          <w:p w14:paraId="68805545" w14:textId="77777777" w:rsidR="00697263" w:rsidRDefault="00000000">
            <w:r>
              <w:rPr>
                <w:sz w:val="19"/>
              </w:rPr>
              <w:lastRenderedPageBreak/>
              <w:t>GitHub Repository</w:t>
            </w:r>
          </w:p>
        </w:tc>
        <w:tc>
          <w:tcPr>
            <w:tcW w:w="4968" w:type="dxa"/>
            <w:vAlign w:val="center"/>
          </w:tcPr>
          <w:p w14:paraId="1E541BF3" w14:textId="1D0F886A" w:rsidR="00697263" w:rsidRDefault="00113A5C">
            <w:r w:rsidRPr="00113A5C">
              <w:t>https://github.com/likhitha230/Smartphone-Usage-Digital-Addiction-Well-Being-Analytics</w:t>
            </w:r>
          </w:p>
        </w:tc>
      </w:tr>
      <w:tr w:rsidR="00697263" w14:paraId="1F5C008D" w14:textId="77777777">
        <w:trPr>
          <w:jc w:val="center"/>
        </w:trPr>
        <w:tc>
          <w:tcPr>
            <w:tcW w:w="4968" w:type="dxa"/>
            <w:vAlign w:val="center"/>
          </w:tcPr>
          <w:p w14:paraId="54025161" w14:textId="77777777" w:rsidR="00697263" w:rsidRDefault="00000000">
            <w:r>
              <w:rPr>
                <w:sz w:val="19"/>
              </w:rPr>
              <w:t>Power BI Project/Demo</w:t>
            </w:r>
          </w:p>
        </w:tc>
        <w:tc>
          <w:tcPr>
            <w:tcW w:w="4968" w:type="dxa"/>
            <w:vAlign w:val="center"/>
          </w:tcPr>
          <w:p w14:paraId="77F8D04D" w14:textId="77777777" w:rsidR="00697263" w:rsidRDefault="00000000">
            <w:r>
              <w:rPr>
                <w:sz w:val="19"/>
              </w:rPr>
              <w:t>[Add Power BI or project demo link]</w:t>
            </w:r>
          </w:p>
        </w:tc>
      </w:tr>
    </w:tbl>
    <w:p w14:paraId="278DEE53" w14:textId="77777777" w:rsidR="00697263" w:rsidRDefault="00697263"/>
    <w:sectPr w:rsidR="0069726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4620" w14:textId="77777777" w:rsidR="00F67830" w:rsidRDefault="00F67830">
      <w:pPr>
        <w:spacing w:after="0" w:line="240" w:lineRule="auto"/>
      </w:pPr>
      <w:r>
        <w:separator/>
      </w:r>
    </w:p>
  </w:endnote>
  <w:endnote w:type="continuationSeparator" w:id="0">
    <w:p w14:paraId="731EBB9C" w14:textId="77777777" w:rsidR="00F67830" w:rsidRDefault="00F6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595B" w14:textId="77777777" w:rsidR="00697263" w:rsidRDefault="00000000">
    <w:pPr>
      <w:pStyle w:val="Footer"/>
      <w:jc w:val="center"/>
    </w:pPr>
    <w:r>
      <w:rPr>
        <w:sz w:val="16"/>
      </w:rPr>
      <w:t>Smartphone Usage Analysis | Anumala Likhitha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C7738" w14:textId="77777777" w:rsidR="00F67830" w:rsidRDefault="00F67830">
      <w:pPr>
        <w:spacing w:after="0" w:line="240" w:lineRule="auto"/>
      </w:pPr>
      <w:r>
        <w:separator/>
      </w:r>
    </w:p>
  </w:footnote>
  <w:footnote w:type="continuationSeparator" w:id="0">
    <w:p w14:paraId="474CAD6C" w14:textId="77777777" w:rsidR="00F67830" w:rsidRDefault="00F67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635012">
    <w:abstractNumId w:val="8"/>
  </w:num>
  <w:num w:numId="2" w16cid:durableId="1722896376">
    <w:abstractNumId w:val="6"/>
  </w:num>
  <w:num w:numId="3" w16cid:durableId="941569127">
    <w:abstractNumId w:val="5"/>
  </w:num>
  <w:num w:numId="4" w16cid:durableId="454909096">
    <w:abstractNumId w:val="4"/>
  </w:num>
  <w:num w:numId="5" w16cid:durableId="600181084">
    <w:abstractNumId w:val="7"/>
  </w:num>
  <w:num w:numId="6" w16cid:durableId="1458523252">
    <w:abstractNumId w:val="3"/>
  </w:num>
  <w:num w:numId="7" w16cid:durableId="1730768294">
    <w:abstractNumId w:val="2"/>
  </w:num>
  <w:num w:numId="8" w16cid:durableId="79255057">
    <w:abstractNumId w:val="1"/>
  </w:num>
  <w:num w:numId="9" w16cid:durableId="467014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A5C"/>
    <w:rsid w:val="0015074B"/>
    <w:rsid w:val="0029639D"/>
    <w:rsid w:val="00326F90"/>
    <w:rsid w:val="003A4B4D"/>
    <w:rsid w:val="00697263"/>
    <w:rsid w:val="007A1D44"/>
    <w:rsid w:val="00AA1D8D"/>
    <w:rsid w:val="00B47730"/>
    <w:rsid w:val="00BB2B96"/>
    <w:rsid w:val="00CB0664"/>
    <w:rsid w:val="00F67830"/>
    <w:rsid w:val="00F91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D2664"/>
  <w14:defaultImageDpi w14:val="300"/>
  <w15:docId w15:val="{07CF9F10-0BA0-4DEB-A1C0-BAEA0991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Likhitha Anumala</cp:lastModifiedBy>
  <cp:revision>3</cp:revision>
  <dcterms:created xsi:type="dcterms:W3CDTF">2026-09-21T08:54:00Z</dcterms:created>
  <dcterms:modified xsi:type="dcterms:W3CDTF">2026-09-21T17:57:00Z</dcterms:modified>
  <cp:category/>
</cp:coreProperties>
</file>